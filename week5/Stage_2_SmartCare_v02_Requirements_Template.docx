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C77E" w14:textId="77777777" w:rsidR="00DB56C8" w:rsidRDefault="00000000">
      <w:pPr>
        <w:pStyle w:val="Title"/>
        <w:jc w:val="center"/>
      </w:pPr>
      <w:r>
        <w:t>SmartCare v0.2 - Requirements Specification Template</w:t>
      </w:r>
    </w:p>
    <w:p w14:paraId="44061932" w14:textId="77777777" w:rsidR="00DB56C8" w:rsidRDefault="00000000">
      <w:pPr>
        <w:pStyle w:val="Heading1"/>
      </w:pPr>
      <w:r>
        <w:t>1. Problem and Scope</w:t>
      </w:r>
    </w:p>
    <w:p w14:paraId="390166A3" w14:textId="77777777" w:rsidR="00DB56C8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B56C8" w14:paraId="42923126" w14:textId="77777777">
        <w:tc>
          <w:tcPr>
            <w:tcW w:w="3408" w:type="dxa"/>
          </w:tcPr>
          <w:p w14:paraId="05CB3C08" w14:textId="77777777" w:rsidR="00DB56C8" w:rsidRDefault="00000000">
            <w:r>
              <w:t>Stakeholder</w:t>
            </w:r>
          </w:p>
        </w:tc>
        <w:tc>
          <w:tcPr>
            <w:tcW w:w="3408" w:type="dxa"/>
          </w:tcPr>
          <w:p w14:paraId="60CAB6F3" w14:textId="77777777" w:rsidR="00DB56C8" w:rsidRDefault="00000000">
            <w:r>
              <w:t>Need</w:t>
            </w:r>
          </w:p>
        </w:tc>
        <w:tc>
          <w:tcPr>
            <w:tcW w:w="3408" w:type="dxa"/>
          </w:tcPr>
          <w:p w14:paraId="5BD98362" w14:textId="77777777" w:rsidR="00DB56C8" w:rsidRDefault="00000000">
            <w:r>
              <w:t>Evidence</w:t>
            </w:r>
          </w:p>
        </w:tc>
      </w:tr>
      <w:tr w:rsidR="00B86C52" w14:paraId="6969DD4F" w14:textId="77777777">
        <w:tc>
          <w:tcPr>
            <w:tcW w:w="3408" w:type="dxa"/>
          </w:tcPr>
          <w:p w14:paraId="7D7463E1" w14:textId="01578DF4" w:rsidR="00B86C52" w:rsidRDefault="00B86C52" w:rsidP="00B86C52">
            <w:r>
              <w:t>Receptionist</w:t>
            </w:r>
          </w:p>
        </w:tc>
        <w:tc>
          <w:tcPr>
            <w:tcW w:w="3408" w:type="dxa"/>
          </w:tcPr>
          <w:p w14:paraId="7528B036" w14:textId="16ED7A59" w:rsidR="00B86C52" w:rsidRDefault="00B86C52" w:rsidP="00B86C52">
            <w:r>
              <w:t>Viewable schedules, ability to create and cancel appointments, access to patient records</w:t>
            </w:r>
          </w:p>
        </w:tc>
        <w:tc>
          <w:tcPr>
            <w:tcW w:w="3408" w:type="dxa"/>
          </w:tcPr>
          <w:p w14:paraId="34FD0306" w14:textId="07DAD7F7" w:rsidR="00B86C52" w:rsidRDefault="00B86C52" w:rsidP="00B86C52">
            <w:r w:rsidRPr="00B86C52">
              <w:t>Case study: "duplicate appointment bookings"</w:t>
            </w:r>
            <w:r>
              <w:t xml:space="preserve"> </w:t>
            </w:r>
            <w:r w:rsidRPr="00B86C52">
              <w:t>"manual cancellation processes"</w:t>
            </w:r>
          </w:p>
        </w:tc>
      </w:tr>
      <w:tr w:rsidR="00B86C52" w14:paraId="4D2687C6" w14:textId="77777777">
        <w:tc>
          <w:tcPr>
            <w:tcW w:w="3408" w:type="dxa"/>
          </w:tcPr>
          <w:p w14:paraId="1D5C21A1" w14:textId="2F7B5E5C" w:rsidR="00B86C52" w:rsidRDefault="00B86C52" w:rsidP="00B86C52">
            <w:r>
              <w:t>Practitioner</w:t>
            </w:r>
          </w:p>
        </w:tc>
        <w:tc>
          <w:tcPr>
            <w:tcW w:w="3408" w:type="dxa"/>
          </w:tcPr>
          <w:p w14:paraId="7282CF9D" w14:textId="2ADFACFA" w:rsidR="00B86C52" w:rsidRDefault="00B86C52" w:rsidP="00B86C52">
            <w:r>
              <w:t>Viewable schedules, access to patient records, ability to update patient records</w:t>
            </w:r>
          </w:p>
        </w:tc>
        <w:tc>
          <w:tcPr>
            <w:tcW w:w="3408" w:type="dxa"/>
          </w:tcPr>
          <w:p w14:paraId="1F63A7BC" w14:textId="0AB9DE92" w:rsidR="00B86C52" w:rsidRDefault="00B86C52" w:rsidP="00B86C52">
            <w:r w:rsidRPr="00B86C52">
              <w:t>Case study: " limited visibility of practitioner availability "</w:t>
            </w:r>
            <w:r>
              <w:t xml:space="preserve"> </w:t>
            </w:r>
            <w:r w:rsidRPr="00B86C52">
              <w:t>"difficulty locating patient records"</w:t>
            </w:r>
          </w:p>
        </w:tc>
      </w:tr>
      <w:tr w:rsidR="00B86C52" w14:paraId="613F9D96" w14:textId="77777777">
        <w:tc>
          <w:tcPr>
            <w:tcW w:w="3408" w:type="dxa"/>
          </w:tcPr>
          <w:p w14:paraId="5A33A4C6" w14:textId="61FBC1D5" w:rsidR="00B86C52" w:rsidRDefault="00B86C52" w:rsidP="00B86C52">
            <w:r>
              <w:t>Practice manager/owner</w:t>
            </w:r>
          </w:p>
        </w:tc>
        <w:tc>
          <w:tcPr>
            <w:tcW w:w="3408" w:type="dxa"/>
          </w:tcPr>
          <w:p w14:paraId="0A4524B6" w14:textId="1247E3C2" w:rsidR="00B86C52" w:rsidRDefault="00B86C52" w:rsidP="00B86C52">
            <w:r>
              <w:t>Data around costs, less unnecessary work for staff, ensuring data remains private</w:t>
            </w:r>
          </w:p>
        </w:tc>
        <w:tc>
          <w:tcPr>
            <w:tcW w:w="3408" w:type="dxa"/>
          </w:tcPr>
          <w:p w14:paraId="199E195C" w14:textId="3DAFD9FD" w:rsidR="00B86C52" w:rsidRDefault="00B86C52" w:rsidP="00B86C52">
            <w:r w:rsidRPr="00B86C52">
              <w:t>Case study: "inconsistent appointment status" "lack of reliable appointment history" "difficulty producing basic operational reports"</w:t>
            </w:r>
          </w:p>
        </w:tc>
      </w:tr>
      <w:tr w:rsidR="00B86C52" w14:paraId="62B13308" w14:textId="77777777">
        <w:tc>
          <w:tcPr>
            <w:tcW w:w="3408" w:type="dxa"/>
          </w:tcPr>
          <w:p w14:paraId="608D620D" w14:textId="6AF93D53" w:rsidR="00B86C52" w:rsidRDefault="00B86C52" w:rsidP="00B86C52">
            <w:r>
              <w:t>Patients</w:t>
            </w:r>
          </w:p>
        </w:tc>
        <w:tc>
          <w:tcPr>
            <w:tcW w:w="3408" w:type="dxa"/>
          </w:tcPr>
          <w:p w14:paraId="2AF76F68" w14:textId="76B28DAA" w:rsidR="00B86C52" w:rsidRDefault="00B86C52" w:rsidP="00B86C52">
            <w:r>
              <w:t>Ability to book, change or cancel appointments, receiving reminders, their data remains private</w:t>
            </w:r>
          </w:p>
        </w:tc>
        <w:tc>
          <w:tcPr>
            <w:tcW w:w="3408" w:type="dxa"/>
          </w:tcPr>
          <w:p w14:paraId="7179A4B9" w14:textId="4D50D1FC" w:rsidR="00B86C52" w:rsidRDefault="00B86C52" w:rsidP="00B86C52">
            <w:r w:rsidRPr="00B86C52">
              <w:t>Case study: "</w:t>
            </w:r>
            <w:r w:rsidRPr="00B86C52">
              <w:t xml:space="preserve"> </w:t>
            </w:r>
            <w:r w:rsidRPr="00B86C52">
              <w:t>limited visibility of practitioner availability</w:t>
            </w:r>
            <w:r w:rsidRPr="00B86C52">
              <w:t xml:space="preserve"> </w:t>
            </w:r>
            <w:r w:rsidRPr="00B86C52">
              <w:t>"</w:t>
            </w:r>
            <w:r>
              <w:t xml:space="preserve"> </w:t>
            </w:r>
            <w:r w:rsidRPr="00B86C52">
              <w:t>"manual cancellation processes"</w:t>
            </w:r>
          </w:p>
        </w:tc>
      </w:tr>
      <w:tr w:rsidR="00B86C52" w14:paraId="28FDEEBD" w14:textId="77777777">
        <w:tc>
          <w:tcPr>
            <w:tcW w:w="3408" w:type="dxa"/>
          </w:tcPr>
          <w:p w14:paraId="42FFB46A" w14:textId="77777777" w:rsidR="00B86C52" w:rsidRDefault="00B86C52" w:rsidP="00B86C52"/>
        </w:tc>
        <w:tc>
          <w:tcPr>
            <w:tcW w:w="3408" w:type="dxa"/>
          </w:tcPr>
          <w:p w14:paraId="66B91FAC" w14:textId="77777777" w:rsidR="00B86C52" w:rsidRDefault="00B86C52" w:rsidP="00B86C52"/>
        </w:tc>
        <w:tc>
          <w:tcPr>
            <w:tcW w:w="3408" w:type="dxa"/>
          </w:tcPr>
          <w:p w14:paraId="6700E92A" w14:textId="77777777" w:rsidR="00B86C52" w:rsidRDefault="00B86C52" w:rsidP="00B86C52"/>
        </w:tc>
      </w:tr>
    </w:tbl>
    <w:p w14:paraId="30BC9384" w14:textId="77777777" w:rsidR="00DB56C8" w:rsidRDefault="00000000">
      <w:pPr>
        <w:pStyle w:val="Heading1"/>
      </w:pPr>
      <w:r>
        <w:t>3. Functional Requirements</w:t>
      </w:r>
    </w:p>
    <w:p w14:paraId="4D73F409" w14:textId="1072FA69" w:rsidR="00DB56C8" w:rsidRDefault="00000000">
      <w:r>
        <w:t xml:space="preserve">FR-01: </w:t>
      </w:r>
      <w:r w:rsidR="00B86C52">
        <w:t>T</w:t>
      </w:r>
      <w:r w:rsidR="00B86C52" w:rsidRPr="00B86C52">
        <w:t>he system shall allow staff to create a new patient record with name, contact details, and date of birth.</w:t>
      </w:r>
    </w:p>
    <w:p w14:paraId="7465E93D" w14:textId="1C939465" w:rsidR="00DB56C8" w:rsidRDefault="00000000">
      <w:r>
        <w:t>FR-02:</w:t>
      </w:r>
      <w:r w:rsidR="00B86C52">
        <w:t xml:space="preserve"> </w:t>
      </w:r>
      <w:r w:rsidR="00B86C52" w:rsidRPr="00B86C52">
        <w:t>The system shall allow staff to search for a patient by name, date of birth, or patient ID.</w:t>
      </w:r>
    </w:p>
    <w:p w14:paraId="04B1BF8D" w14:textId="7AE30255" w:rsidR="00DB56C8" w:rsidRDefault="00000000">
      <w:r>
        <w:t>FR-03:</w:t>
      </w:r>
      <w:r w:rsidR="00B86C52">
        <w:t xml:space="preserve"> </w:t>
      </w:r>
      <w:r w:rsidR="00B86C52" w:rsidRPr="00B86C52">
        <w:t>The system shall allow staff to update an existing patient record.</w:t>
      </w:r>
    </w:p>
    <w:p w14:paraId="320E3766" w14:textId="0B80AEC3" w:rsidR="00DB56C8" w:rsidRDefault="00000000">
      <w:r>
        <w:t xml:space="preserve">FR-04: </w:t>
      </w:r>
      <w:r w:rsidR="00B86C52" w:rsidRPr="00B86C52">
        <w:t>The system shall allow staff to register a practitioner with their name, specialty, and weekly availability.</w:t>
      </w:r>
    </w:p>
    <w:p w14:paraId="66702037" w14:textId="70476A36" w:rsidR="00DB56C8" w:rsidRDefault="00000000">
      <w:r>
        <w:t xml:space="preserve">FR-05: </w:t>
      </w:r>
      <w:r w:rsidR="00B86C52" w:rsidRPr="00B86C52">
        <w:t>The system shall allow staff to book an appointment between a patient and a practitioner for a specified date and time.</w:t>
      </w:r>
    </w:p>
    <w:p w14:paraId="7690C7DA" w14:textId="334E5056" w:rsidR="00DB56C8" w:rsidRDefault="00000000">
      <w:r>
        <w:t xml:space="preserve">FR-06: </w:t>
      </w:r>
      <w:r w:rsidR="00B86C52" w:rsidRPr="00B86C52">
        <w:t>The system shall prevent duplicate appointment bookings for the same practitioner at the same date and time.</w:t>
      </w:r>
    </w:p>
    <w:p w14:paraId="2B4FE949" w14:textId="63695BBF" w:rsidR="00DB56C8" w:rsidRDefault="00000000">
      <w:r>
        <w:t xml:space="preserve">FR-07: </w:t>
      </w:r>
      <w:r w:rsidR="00B86C52" w:rsidRPr="00B86C52">
        <w:t>The system shall allow staff to cancel an appointment and record the reason for cancellation.</w:t>
      </w:r>
    </w:p>
    <w:p w14:paraId="33B56F5C" w14:textId="037737B6" w:rsidR="00DB56C8" w:rsidRDefault="00000000">
      <w:r>
        <w:t xml:space="preserve">FR-08: </w:t>
      </w:r>
      <w:r w:rsidR="00B86C52" w:rsidRPr="00B86C52">
        <w:t>The system shall record and display an appointment status for every appointment.</w:t>
      </w:r>
    </w:p>
    <w:p w14:paraId="527DEE18" w14:textId="6A3C1326" w:rsidR="00DB56C8" w:rsidRDefault="00000000">
      <w:r>
        <w:t xml:space="preserve">FR-09: </w:t>
      </w:r>
      <w:r w:rsidR="00B86C52" w:rsidRPr="00B86C52">
        <w:t>The system shall retain cancelled appointments in the appointment history.</w:t>
      </w:r>
    </w:p>
    <w:p w14:paraId="4423E81C" w14:textId="280A3850" w:rsidR="00DB56C8" w:rsidRDefault="00000000">
      <w:r>
        <w:t xml:space="preserve">FR-10: </w:t>
      </w:r>
      <w:r w:rsidR="00B86C52" w:rsidRPr="00B86C52">
        <w:t>The system shall allow practitioners to view their own appointment schedule.</w:t>
      </w:r>
    </w:p>
    <w:p w14:paraId="308C4866" w14:textId="65972090" w:rsidR="00DB56C8" w:rsidRDefault="00000000">
      <w:r>
        <w:t xml:space="preserve">FR-11: </w:t>
      </w:r>
      <w:r w:rsidR="00B86C52" w:rsidRPr="00B86C52">
        <w:t>The system shall allow staff to view a patient's appointment history.</w:t>
      </w:r>
    </w:p>
    <w:p w14:paraId="10C23CCF" w14:textId="1CC1B28A" w:rsidR="00DB56C8" w:rsidRDefault="00000000">
      <w:r>
        <w:t xml:space="preserve">FR-12: </w:t>
      </w:r>
      <w:r w:rsidR="00B86C52" w:rsidRPr="00B86C52">
        <w:t>The system shall produce a basic operational report of appointments by date range and practitioner.</w:t>
      </w:r>
    </w:p>
    <w:p w14:paraId="06A39D2E" w14:textId="77777777" w:rsidR="00DB56C8" w:rsidRDefault="00000000">
      <w:pPr>
        <w:pStyle w:val="Heading1"/>
      </w:pPr>
      <w:r>
        <w:lastRenderedPageBreak/>
        <w:t>4. Non-Functional Requirements</w:t>
      </w:r>
    </w:p>
    <w:p w14:paraId="4DD1A83B" w14:textId="0E718DE1" w:rsidR="00DB56C8" w:rsidRDefault="00000000">
      <w:r>
        <w:t xml:space="preserve">NFR-01: </w:t>
      </w:r>
      <w:r w:rsidR="00B86C52" w:rsidRPr="00B86C52">
        <w:t>The system shall be maintainable, with core business logic separated from the user interface and independently testable.</w:t>
      </w:r>
    </w:p>
    <w:p w14:paraId="7F2FB3F3" w14:textId="062B24A4" w:rsidR="00DB56C8" w:rsidRDefault="00000000">
      <w:r>
        <w:t xml:space="preserve">NFR-02: </w:t>
      </w:r>
      <w:r w:rsidR="00B86C52" w:rsidRPr="00B86C52">
        <w:t xml:space="preserve">The system shall be </w:t>
      </w:r>
      <w:r w:rsidR="000F45D7">
        <w:t>able to be used</w:t>
      </w:r>
      <w:r w:rsidR="00B86C52" w:rsidRPr="00B86C52">
        <w:t xml:space="preserve"> by a new receptionist who can complete</w:t>
      </w:r>
      <w:r w:rsidR="000F45D7">
        <w:t xml:space="preserve"> a</w:t>
      </w:r>
      <w:r w:rsidR="00B86C52" w:rsidRPr="00B86C52">
        <w:t xml:space="preserve"> </w:t>
      </w:r>
      <w:r w:rsidR="000F45D7" w:rsidRPr="00B86C52">
        <w:t>patient</w:t>
      </w:r>
      <w:r w:rsidR="00B86C52" w:rsidRPr="00B86C52">
        <w:t xml:space="preserve"> search and</w:t>
      </w:r>
      <w:r w:rsidR="000F45D7">
        <w:t xml:space="preserve"> book appointments</w:t>
      </w:r>
      <w:r w:rsidR="00B86C52" w:rsidRPr="00B86C52">
        <w:t xml:space="preserve"> after basic training.</w:t>
      </w:r>
    </w:p>
    <w:p w14:paraId="64176D48" w14:textId="6FA6F229" w:rsidR="00DB56C8" w:rsidRDefault="00000000">
      <w:r>
        <w:t xml:space="preserve">NFR-03: </w:t>
      </w:r>
      <w:r w:rsidR="000F45D7" w:rsidRPr="000F45D7">
        <w:t xml:space="preserve">The system shall retain appointment and patient data reliably, with no loss of committed records after a system </w:t>
      </w:r>
      <w:r w:rsidR="000F45D7" w:rsidRPr="000F45D7">
        <w:t>restarts</w:t>
      </w:r>
      <w:r w:rsidR="000F45D7" w:rsidRPr="000F45D7">
        <w:t>.</w:t>
      </w:r>
    </w:p>
    <w:p w14:paraId="71C854AB" w14:textId="54514B72" w:rsidR="00DB56C8" w:rsidRDefault="00000000">
      <w:r>
        <w:t xml:space="preserve">NFR-04: </w:t>
      </w:r>
      <w:r w:rsidR="000F45D7" w:rsidRPr="000F45D7">
        <w:t>The system shall restrict access to patient data based on staff role</w:t>
      </w:r>
    </w:p>
    <w:p w14:paraId="2D652B71" w14:textId="79373F51" w:rsidR="00DB56C8" w:rsidRDefault="00000000">
      <w:r>
        <w:t xml:space="preserve">NFR-05: </w:t>
      </w:r>
      <w:r w:rsidR="00BB3F8E" w:rsidRPr="00BB3F8E">
        <w:t xml:space="preserve">The system shall return patient search results within 2 seconds for up to </w:t>
      </w:r>
      <w:r w:rsidR="00BB3F8E">
        <w:t>1000</w:t>
      </w:r>
      <w:r w:rsidR="00BB3F8E" w:rsidRPr="00BB3F8E">
        <w:t xml:space="preserve"> patient records under normal clinic load.</w:t>
      </w:r>
    </w:p>
    <w:p w14:paraId="1D4069B1" w14:textId="78BE1131" w:rsidR="00DB56C8" w:rsidRDefault="00000000">
      <w:r>
        <w:t xml:space="preserve">NFR-06: </w:t>
      </w:r>
      <w:r w:rsidR="00BB3F8E" w:rsidRPr="00BB3F8E">
        <w:t>The system shall ensure data integrity so that no two active appointments exist for the same practitioner at the same date and time.</w:t>
      </w:r>
    </w:p>
    <w:p w14:paraId="4B236465" w14:textId="77777777" w:rsidR="00DB56C8" w:rsidRDefault="00000000">
      <w:pPr>
        <w:pStyle w:val="Heading1"/>
      </w:pPr>
      <w:r>
        <w:t>5. User Stories</w:t>
      </w:r>
    </w:p>
    <w:p w14:paraId="27CF6044" w14:textId="07D5B35C" w:rsidR="00DB56C8" w:rsidRPr="000F45D7" w:rsidRDefault="00000000">
      <w:r w:rsidRPr="000F45D7">
        <w:t xml:space="preserve">US-01: </w:t>
      </w:r>
      <w:r w:rsidR="000F45D7" w:rsidRPr="000F45D7">
        <w:t>As a receptionist, I want to search for a patient by name or ID, so that I can find their record quickly and avoid creating duplicates.</w:t>
      </w:r>
    </w:p>
    <w:p w14:paraId="59ACE7EB" w14:textId="0C359C5D" w:rsidR="00DB56C8" w:rsidRPr="000F45D7" w:rsidRDefault="00000000">
      <w:r w:rsidRPr="000F45D7">
        <w:t xml:space="preserve">US-02: </w:t>
      </w:r>
      <w:r w:rsidR="000F45D7" w:rsidRPr="000F45D7">
        <w:t>As a receptionist, I want to book an appointment for a patient with a practitioner, so that the patient has a confirmed time and the schedule stays accurate.</w:t>
      </w:r>
    </w:p>
    <w:p w14:paraId="19739C1B" w14:textId="77777777" w:rsidR="000F45D7" w:rsidRPr="000F45D7" w:rsidRDefault="00000000">
      <w:r w:rsidRPr="000F45D7">
        <w:t xml:space="preserve">US-03: </w:t>
      </w:r>
      <w:r w:rsidR="000F45D7" w:rsidRPr="000F45D7">
        <w:t>As a receptionist, I want to cancel an appointment and record a reason, so that the schedule reflects the change and the history is preserved.</w:t>
      </w:r>
    </w:p>
    <w:p w14:paraId="08D5D8D7" w14:textId="078BCE3D" w:rsidR="00DB56C8" w:rsidRPr="000F45D7" w:rsidRDefault="00000000">
      <w:r w:rsidRPr="000F45D7">
        <w:t xml:space="preserve">US-04: </w:t>
      </w:r>
      <w:r w:rsidR="000F45D7" w:rsidRPr="000F45D7">
        <w:t>As a practitioner, I want to view my own appointment schedule, so that I know which patients I am seeing and when.</w:t>
      </w:r>
    </w:p>
    <w:p w14:paraId="0EEC7139" w14:textId="7AA15F4E" w:rsidR="00DB56C8" w:rsidRPr="000F45D7" w:rsidRDefault="00000000">
      <w:r w:rsidRPr="000F45D7">
        <w:t xml:space="preserve">US-05: </w:t>
      </w:r>
      <w:r w:rsidR="000F45D7" w:rsidRPr="000F45D7">
        <w:t xml:space="preserve">As a practice manager, I want to produce a report </w:t>
      </w:r>
      <w:proofErr w:type="gramStart"/>
      <w:r w:rsidR="000F45D7" w:rsidRPr="000F45D7">
        <w:t>of</w:t>
      </w:r>
      <w:proofErr w:type="gramEnd"/>
      <w:r w:rsidR="000F45D7" w:rsidRPr="000F45D7">
        <w:t xml:space="preserve"> appointments by date range and practitioner, so that I can monitor clinic activity and staffing.</w:t>
      </w:r>
    </w:p>
    <w:p w14:paraId="440BD6DE" w14:textId="7474228C" w:rsidR="000F45D7" w:rsidRPr="000F45D7" w:rsidRDefault="00000000" w:rsidP="000F45D7">
      <w:r w:rsidRPr="000F45D7">
        <w:t xml:space="preserve">US-06: </w:t>
      </w:r>
      <w:r w:rsidR="000F45D7" w:rsidRPr="000F45D7">
        <w:t xml:space="preserve">As a patient, I want </w:t>
      </w:r>
      <w:r w:rsidR="000F45D7" w:rsidRPr="000F45D7">
        <w:t>to book an appointment</w:t>
      </w:r>
      <w:r w:rsidR="000F45D7" w:rsidRPr="000F45D7">
        <w:t xml:space="preserve">, so that </w:t>
      </w:r>
      <w:r w:rsidR="000F45D7" w:rsidRPr="000F45D7">
        <w:t>I can schedule the appointment when I am available.</w:t>
      </w:r>
    </w:p>
    <w:p w14:paraId="2E2E05F7" w14:textId="6FA5BB35" w:rsidR="00DB56C8" w:rsidRDefault="00000000" w:rsidP="000F45D7">
      <w:r>
        <w:t>6. Acceptance Criteria</w:t>
      </w:r>
    </w:p>
    <w:p w14:paraId="7B89DE01" w14:textId="35F850EC" w:rsidR="000F45D7" w:rsidRDefault="000F45D7" w:rsidP="000F45D7">
      <w:r>
        <w:t>GIVEN a patient record exists with the name "Jane Smith"</w:t>
      </w:r>
    </w:p>
    <w:p w14:paraId="4D8A3ECC" w14:textId="1834A05A" w:rsidR="000F45D7" w:rsidRDefault="000F45D7" w:rsidP="000F45D7">
      <w:r>
        <w:t>WHEN the receptionist searches for "Jane Smith"</w:t>
      </w:r>
    </w:p>
    <w:p w14:paraId="71064291" w14:textId="73FCE07A" w:rsidR="000F45D7" w:rsidRDefault="000F45D7" w:rsidP="000F45D7">
      <w:r>
        <w:t xml:space="preserve">THEN the system displays the matching patient record </w:t>
      </w:r>
    </w:p>
    <w:p w14:paraId="77488D9D" w14:textId="77777777" w:rsidR="000F45D7" w:rsidRPr="000F45D7" w:rsidRDefault="000F45D7" w:rsidP="000F45D7">
      <w:pPr>
        <w:rPr>
          <w:lang w:val="en-AU"/>
        </w:rPr>
      </w:pPr>
      <w:r w:rsidRPr="000F45D7">
        <w:rPr>
          <w:b/>
          <w:bCs/>
          <w:lang w:val="en-AU"/>
        </w:rPr>
        <w:t>GIVEN</w:t>
      </w:r>
      <w:r w:rsidRPr="000F45D7">
        <w:rPr>
          <w:lang w:val="en-AU"/>
        </w:rPr>
        <w:t xml:space="preserve"> a practitioner is logged in and has three appointments today</w:t>
      </w:r>
    </w:p>
    <w:p w14:paraId="356DC8EE" w14:textId="77777777" w:rsidR="000F45D7" w:rsidRPr="000F45D7" w:rsidRDefault="000F45D7" w:rsidP="000F45D7">
      <w:pPr>
        <w:rPr>
          <w:lang w:val="en-AU"/>
        </w:rPr>
      </w:pPr>
      <w:r w:rsidRPr="000F45D7">
        <w:rPr>
          <w:b/>
          <w:bCs/>
          <w:lang w:val="en-AU"/>
        </w:rPr>
        <w:t>WHEN</w:t>
      </w:r>
      <w:r w:rsidRPr="000F45D7">
        <w:rPr>
          <w:lang w:val="en-AU"/>
        </w:rPr>
        <w:t xml:space="preserve"> the practitioner opens their schedule</w:t>
      </w:r>
    </w:p>
    <w:p w14:paraId="4FC226E8" w14:textId="33F5B3BB" w:rsidR="000F45D7" w:rsidRPr="000F45D7" w:rsidRDefault="000F45D7" w:rsidP="000F45D7">
      <w:pPr>
        <w:rPr>
          <w:lang w:val="en-AU"/>
        </w:rPr>
      </w:pPr>
      <w:r w:rsidRPr="000F45D7">
        <w:rPr>
          <w:b/>
          <w:bCs/>
          <w:lang w:val="en-AU"/>
        </w:rPr>
        <w:t>THEN</w:t>
      </w:r>
      <w:r w:rsidRPr="000F45D7">
        <w:rPr>
          <w:lang w:val="en-AU"/>
        </w:rPr>
        <w:t xml:space="preserve"> the system displays all three appointments with patient name, time, and statu</w:t>
      </w:r>
      <w:r>
        <w:rPr>
          <w:lang w:val="en-AU"/>
        </w:rPr>
        <w:t>s</w:t>
      </w:r>
    </w:p>
    <w:p w14:paraId="444F22EB" w14:textId="77777777" w:rsidR="00DB56C8" w:rsidRDefault="00000000">
      <w:r>
        <w:t>GIVEN ______________________________________________</w:t>
      </w:r>
      <w:r>
        <w:br/>
        <w:t>WHEN _______________________________________________</w:t>
      </w:r>
      <w:r>
        <w:br/>
        <w:t>THEN _______________________________________________</w:t>
      </w:r>
    </w:p>
    <w:p w14:paraId="2AFB6DE9" w14:textId="77777777" w:rsidR="00DB56C8" w:rsidRDefault="00000000">
      <w:pPr>
        <w:pStyle w:val="Heading1"/>
      </w:pPr>
      <w:r>
        <w:lastRenderedPageBreak/>
        <w:t>7. Assumptions and Open Questions</w:t>
      </w:r>
    </w:p>
    <w:p w14:paraId="0FAEA32F" w14:textId="77777777" w:rsidR="000F45D7" w:rsidRPr="000F45D7" w:rsidRDefault="000F45D7" w:rsidP="000F45D7"/>
    <w:p w14:paraId="0ECDA04D" w14:textId="77777777" w:rsidR="000F45D7" w:rsidRPr="000F45D7" w:rsidRDefault="000F45D7" w:rsidP="000F45D7">
      <w:pPr>
        <w:rPr>
          <w:lang w:val="en-AU"/>
        </w:rPr>
      </w:pPr>
      <w:r w:rsidRPr="000F45D7">
        <w:rPr>
          <w:b/>
          <w:bCs/>
          <w:lang w:val="en-AU"/>
        </w:rPr>
        <w:t>Assumptions:</w:t>
      </w:r>
    </w:p>
    <w:p w14:paraId="018B67A5" w14:textId="77777777" w:rsidR="000F45D7" w:rsidRPr="000F45D7" w:rsidRDefault="000F45D7" w:rsidP="000F45D7">
      <w:pPr>
        <w:numPr>
          <w:ilvl w:val="0"/>
          <w:numId w:val="11"/>
        </w:numPr>
        <w:rPr>
          <w:lang w:val="en-AU"/>
        </w:rPr>
      </w:pPr>
      <w:r w:rsidRPr="000F45D7">
        <w:rPr>
          <w:lang w:val="en-AU"/>
        </w:rPr>
        <w:t>Staff will use the system on clinic computers with network access.</w:t>
      </w:r>
    </w:p>
    <w:p w14:paraId="5C13C4DC" w14:textId="1B761484" w:rsidR="000F45D7" w:rsidRPr="000F45D7" w:rsidRDefault="000F45D7" w:rsidP="000F45D7">
      <w:pPr>
        <w:numPr>
          <w:ilvl w:val="0"/>
          <w:numId w:val="11"/>
        </w:numPr>
        <w:rPr>
          <w:lang w:val="en-AU"/>
        </w:rPr>
      </w:pPr>
      <w:r w:rsidRPr="000F45D7">
        <w:rPr>
          <w:lang w:val="en-AU"/>
        </w:rPr>
        <w:t xml:space="preserve">Appointment slots are </w:t>
      </w:r>
      <w:r w:rsidRPr="000F45D7">
        <w:rPr>
          <w:lang w:val="en-AU"/>
        </w:rPr>
        <w:t>fixed length</w:t>
      </w:r>
      <w:r w:rsidRPr="000F45D7">
        <w:rPr>
          <w:lang w:val="en-AU"/>
        </w:rPr>
        <w:t xml:space="preserve"> unless stated otherwise.</w:t>
      </w:r>
    </w:p>
    <w:p w14:paraId="693B8DE2" w14:textId="77777777" w:rsidR="000F45D7" w:rsidRPr="000F45D7" w:rsidRDefault="000F45D7" w:rsidP="000F45D7">
      <w:pPr>
        <w:numPr>
          <w:ilvl w:val="0"/>
          <w:numId w:val="11"/>
        </w:numPr>
        <w:rPr>
          <w:lang w:val="en-AU"/>
        </w:rPr>
      </w:pPr>
      <w:r w:rsidRPr="000F45D7">
        <w:rPr>
          <w:lang w:val="en-AU"/>
        </w:rPr>
        <w:t>Patient data must be protected but the specific privacy standard is not yet confirmed.</w:t>
      </w:r>
    </w:p>
    <w:p w14:paraId="2CBF150F" w14:textId="77777777" w:rsidR="000F45D7" w:rsidRPr="000F45D7" w:rsidRDefault="000F45D7" w:rsidP="000F45D7">
      <w:pPr>
        <w:rPr>
          <w:lang w:val="en-AU"/>
        </w:rPr>
      </w:pPr>
      <w:r w:rsidRPr="000F45D7">
        <w:rPr>
          <w:b/>
          <w:bCs/>
          <w:lang w:val="en-AU"/>
        </w:rPr>
        <w:t>Open Questions:</w:t>
      </w:r>
    </w:p>
    <w:p w14:paraId="3997A0E3" w14:textId="77777777" w:rsidR="000F45D7" w:rsidRPr="000F45D7" w:rsidRDefault="000F45D7" w:rsidP="000F45D7">
      <w:pPr>
        <w:numPr>
          <w:ilvl w:val="0"/>
          <w:numId w:val="12"/>
        </w:numPr>
        <w:rPr>
          <w:lang w:val="en-AU"/>
        </w:rPr>
      </w:pPr>
      <w:r w:rsidRPr="000F45D7">
        <w:rPr>
          <w:lang w:val="en-AU"/>
        </w:rPr>
        <w:t>What are the clinic's operating hours and appointment slot lengths?</w:t>
      </w:r>
    </w:p>
    <w:p w14:paraId="09040666" w14:textId="6231E216" w:rsidR="000F45D7" w:rsidRPr="000F45D7" w:rsidRDefault="000F45D7" w:rsidP="000F45D7">
      <w:pPr>
        <w:numPr>
          <w:ilvl w:val="0"/>
          <w:numId w:val="12"/>
        </w:numPr>
        <w:rPr>
          <w:lang w:val="en-AU"/>
        </w:rPr>
      </w:pPr>
      <w:r w:rsidRPr="000F45D7">
        <w:rPr>
          <w:lang w:val="en-AU"/>
        </w:rPr>
        <w:t xml:space="preserve">Should patients receive </w:t>
      </w:r>
      <w:r>
        <w:rPr>
          <w:lang w:val="en-AU"/>
        </w:rPr>
        <w:t>text</w:t>
      </w:r>
      <w:r w:rsidRPr="000F45D7">
        <w:rPr>
          <w:lang w:val="en-AU"/>
        </w:rPr>
        <w:t xml:space="preserve"> or email reminders? </w:t>
      </w:r>
    </w:p>
    <w:p w14:paraId="7A763A0A" w14:textId="77777777" w:rsidR="000F45D7" w:rsidRPr="000F45D7" w:rsidRDefault="000F45D7" w:rsidP="000F45D7">
      <w:pPr>
        <w:numPr>
          <w:ilvl w:val="0"/>
          <w:numId w:val="12"/>
        </w:numPr>
        <w:rPr>
          <w:lang w:val="en-AU"/>
        </w:rPr>
      </w:pPr>
      <w:r w:rsidRPr="000F45D7">
        <w:rPr>
          <w:lang w:val="en-AU"/>
        </w:rPr>
        <w:t>What role-based access rules apply to patient data?</w:t>
      </w:r>
    </w:p>
    <w:p w14:paraId="249D7A4F" w14:textId="74CA60E9" w:rsidR="000F45D7" w:rsidRPr="000F45D7" w:rsidRDefault="000F45D7" w:rsidP="000F45D7">
      <w:pPr>
        <w:numPr>
          <w:ilvl w:val="0"/>
          <w:numId w:val="12"/>
        </w:numPr>
        <w:rPr>
          <w:lang w:val="en-AU"/>
        </w:rPr>
      </w:pPr>
      <w:r w:rsidRPr="000F45D7">
        <w:rPr>
          <w:lang w:val="en-AU"/>
        </w:rPr>
        <w:t xml:space="preserve">What specific reports does management need </w:t>
      </w:r>
    </w:p>
    <w:p w14:paraId="7A652DAA" w14:textId="249D6412" w:rsidR="000F45D7" w:rsidRPr="000F45D7" w:rsidRDefault="000F45D7" w:rsidP="000F45D7">
      <w:pPr>
        <w:numPr>
          <w:ilvl w:val="0"/>
          <w:numId w:val="12"/>
        </w:numPr>
        <w:rPr>
          <w:lang w:val="en-AU"/>
        </w:rPr>
      </w:pPr>
      <w:r w:rsidRPr="000F45D7">
        <w:rPr>
          <w:lang w:val="en-AU"/>
        </w:rPr>
        <w:t xml:space="preserve">Should cancelled appointments be </w:t>
      </w:r>
      <w:r>
        <w:rPr>
          <w:lang w:val="en-AU"/>
        </w:rPr>
        <w:t>able to be deleted</w:t>
      </w:r>
      <w:r w:rsidRPr="000F45D7">
        <w:rPr>
          <w:lang w:val="en-AU"/>
        </w:rPr>
        <w:t xml:space="preserve"> or only retained?</w:t>
      </w:r>
    </w:p>
    <w:p w14:paraId="0AB443A3" w14:textId="77777777" w:rsidR="00DB56C8" w:rsidRDefault="00000000">
      <w:pPr>
        <w:pStyle w:val="Heading1"/>
      </w:pPr>
      <w:r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DB56C8" w14:paraId="34205DF5" w14:textId="77777777">
        <w:tc>
          <w:tcPr>
            <w:tcW w:w="2045" w:type="dxa"/>
          </w:tcPr>
          <w:p w14:paraId="40937C56" w14:textId="77777777" w:rsidR="00DB56C8" w:rsidRDefault="00000000">
            <w:r>
              <w:t>AI suggestion</w:t>
            </w:r>
          </w:p>
        </w:tc>
        <w:tc>
          <w:tcPr>
            <w:tcW w:w="2045" w:type="dxa"/>
          </w:tcPr>
          <w:p w14:paraId="7515CAF4" w14:textId="77777777" w:rsidR="00DB56C8" w:rsidRDefault="00000000">
            <w:r>
              <w:t>Evidence?</w:t>
            </w:r>
          </w:p>
        </w:tc>
        <w:tc>
          <w:tcPr>
            <w:tcW w:w="2045" w:type="dxa"/>
          </w:tcPr>
          <w:p w14:paraId="6017D911" w14:textId="77777777" w:rsidR="00DB56C8" w:rsidRDefault="00000000">
            <w:r>
              <w:t>Decision</w:t>
            </w:r>
          </w:p>
        </w:tc>
        <w:tc>
          <w:tcPr>
            <w:tcW w:w="2045" w:type="dxa"/>
          </w:tcPr>
          <w:p w14:paraId="0DEF46B5" w14:textId="77777777" w:rsidR="00DB56C8" w:rsidRDefault="00000000">
            <w:r>
              <w:t>Reason</w:t>
            </w:r>
          </w:p>
        </w:tc>
        <w:tc>
          <w:tcPr>
            <w:tcW w:w="2045" w:type="dxa"/>
          </w:tcPr>
          <w:p w14:paraId="2F7845F4" w14:textId="77777777" w:rsidR="00DB56C8" w:rsidRDefault="00000000">
            <w:r>
              <w:t>Verification</w:t>
            </w:r>
          </w:p>
        </w:tc>
      </w:tr>
      <w:tr w:rsidR="00DB56C8" w14:paraId="644A4A66" w14:textId="77777777">
        <w:tc>
          <w:tcPr>
            <w:tcW w:w="2045" w:type="dxa"/>
          </w:tcPr>
          <w:p w14:paraId="58C1624F" w14:textId="57BDAE30" w:rsidR="00DB56C8" w:rsidRPr="004F2134" w:rsidRDefault="004F2134">
            <w:pPr>
              <w:rPr>
                <w:lang w:val="en-AU"/>
              </w:rPr>
            </w:pPr>
            <w:r w:rsidRPr="004F2134">
              <w:rPr>
                <w:lang w:val="en-AU"/>
              </w:rPr>
              <w:t>Clarify which patient record fields can be updated</w:t>
            </w:r>
          </w:p>
        </w:tc>
        <w:tc>
          <w:tcPr>
            <w:tcW w:w="2045" w:type="dxa"/>
          </w:tcPr>
          <w:p w14:paraId="0E9220D4" w14:textId="77777777" w:rsidR="004F2134" w:rsidRPr="004F2134" w:rsidRDefault="004F2134" w:rsidP="004F2134">
            <w:pPr>
              <w:rPr>
                <w:lang w:val="en-AU"/>
              </w:rPr>
            </w:pPr>
            <w:r w:rsidRPr="004F2134">
              <w:rPr>
                <w:lang w:val="en-AU"/>
              </w:rPr>
              <w:t>No - Question requiring validation</w:t>
            </w:r>
          </w:p>
          <w:p w14:paraId="0DE55688" w14:textId="77777777" w:rsidR="00DB56C8" w:rsidRDefault="00DB56C8"/>
        </w:tc>
        <w:tc>
          <w:tcPr>
            <w:tcW w:w="2045" w:type="dxa"/>
          </w:tcPr>
          <w:p w14:paraId="32354D1D" w14:textId="523883B8" w:rsidR="00DB56C8" w:rsidRDefault="00497866">
            <w:r>
              <w:t>Unverified</w:t>
            </w:r>
          </w:p>
        </w:tc>
        <w:tc>
          <w:tcPr>
            <w:tcW w:w="2045" w:type="dxa"/>
          </w:tcPr>
          <w:p w14:paraId="41DC23BB" w14:textId="32B83771" w:rsidR="00DB56C8" w:rsidRDefault="00497866">
            <w:r w:rsidRPr="00497866">
              <w:t>Case study names "difficulty locating patient records" but does not list editable fields</w:t>
            </w:r>
          </w:p>
        </w:tc>
        <w:tc>
          <w:tcPr>
            <w:tcW w:w="2045" w:type="dxa"/>
          </w:tcPr>
          <w:p w14:paraId="3553A0BD" w14:textId="2BF2576F" w:rsidR="00DB56C8" w:rsidRDefault="00497866">
            <w:r>
              <w:t>Add as an open question to ask the stakeholders</w:t>
            </w:r>
          </w:p>
        </w:tc>
      </w:tr>
      <w:tr w:rsidR="00DB56C8" w14:paraId="1D777C93" w14:textId="77777777">
        <w:tc>
          <w:tcPr>
            <w:tcW w:w="2045" w:type="dxa"/>
          </w:tcPr>
          <w:p w14:paraId="11151FCC" w14:textId="4CAFF363" w:rsidR="00DB56C8" w:rsidRPr="004F2134" w:rsidRDefault="004F2134">
            <w:pPr>
              <w:rPr>
                <w:lang w:val="en-AU"/>
              </w:rPr>
            </w:pPr>
            <w:r w:rsidRPr="004F2134">
              <w:rPr>
                <w:lang w:val="en-AU"/>
              </w:rPr>
              <w:t>Define valid appointment statuses</w:t>
            </w:r>
          </w:p>
        </w:tc>
        <w:tc>
          <w:tcPr>
            <w:tcW w:w="2045" w:type="dxa"/>
          </w:tcPr>
          <w:p w14:paraId="24E8A72A" w14:textId="77777777" w:rsidR="004F2134" w:rsidRPr="004F2134" w:rsidRDefault="004F2134" w:rsidP="004F2134">
            <w:pPr>
              <w:rPr>
                <w:lang w:val="en-AU"/>
              </w:rPr>
            </w:pPr>
            <w:r w:rsidRPr="004F2134">
              <w:rPr>
                <w:lang w:val="en-AU"/>
              </w:rPr>
              <w:t>No - Question requiring validation</w:t>
            </w:r>
          </w:p>
          <w:p w14:paraId="7271886F" w14:textId="77777777" w:rsidR="00DB56C8" w:rsidRDefault="00DB56C8"/>
        </w:tc>
        <w:tc>
          <w:tcPr>
            <w:tcW w:w="2045" w:type="dxa"/>
          </w:tcPr>
          <w:p w14:paraId="088BF46D" w14:textId="400597DD" w:rsidR="00DB56C8" w:rsidRDefault="00497866">
            <w:r>
              <w:t>Unverified</w:t>
            </w:r>
          </w:p>
        </w:tc>
        <w:tc>
          <w:tcPr>
            <w:tcW w:w="2045" w:type="dxa"/>
          </w:tcPr>
          <w:p w14:paraId="7C2CB4DD" w14:textId="3D32E9F2" w:rsidR="00DB56C8" w:rsidRDefault="00497866">
            <w:r w:rsidRPr="00497866">
              <w:t>Case study names "inconsistent appointment status" but does not list allowed values</w:t>
            </w:r>
          </w:p>
        </w:tc>
        <w:tc>
          <w:tcPr>
            <w:tcW w:w="2045" w:type="dxa"/>
          </w:tcPr>
          <w:p w14:paraId="5A23761F" w14:textId="5D199012" w:rsidR="00DB56C8" w:rsidRDefault="00497866">
            <w:r>
              <w:t>Ask clinic what appointment statuses they use</w:t>
            </w:r>
          </w:p>
        </w:tc>
      </w:tr>
      <w:tr w:rsidR="00DB56C8" w14:paraId="0CAD80A9" w14:textId="77777777">
        <w:tc>
          <w:tcPr>
            <w:tcW w:w="2045" w:type="dxa"/>
          </w:tcPr>
          <w:p w14:paraId="422DB371" w14:textId="7E78A1FE" w:rsidR="004F2134" w:rsidRPr="004F2134" w:rsidRDefault="004F2134" w:rsidP="004F2134">
            <w:pPr>
              <w:rPr>
                <w:lang w:val="en-AU"/>
              </w:rPr>
            </w:pPr>
            <w:r w:rsidRPr="004F2134">
              <w:rPr>
                <w:lang w:val="en-AU"/>
              </w:rPr>
              <w:t>Specify the contents of the basic operational report</w:t>
            </w:r>
          </w:p>
          <w:p w14:paraId="0BF2C9CE" w14:textId="77777777" w:rsidR="00DB56C8" w:rsidRDefault="00DB56C8"/>
        </w:tc>
        <w:tc>
          <w:tcPr>
            <w:tcW w:w="2045" w:type="dxa"/>
          </w:tcPr>
          <w:p w14:paraId="53BCC8A9" w14:textId="77777777" w:rsidR="004F2134" w:rsidRPr="004F2134" w:rsidRDefault="004F2134" w:rsidP="004F2134">
            <w:pPr>
              <w:rPr>
                <w:lang w:val="en-AU"/>
              </w:rPr>
            </w:pPr>
            <w:r w:rsidRPr="004F2134">
              <w:rPr>
                <w:lang w:val="en-AU"/>
              </w:rPr>
              <w:t>No - Question requiring validation</w:t>
            </w:r>
          </w:p>
          <w:p w14:paraId="7C34925D" w14:textId="77777777" w:rsidR="00DB56C8" w:rsidRDefault="00DB56C8"/>
        </w:tc>
        <w:tc>
          <w:tcPr>
            <w:tcW w:w="2045" w:type="dxa"/>
          </w:tcPr>
          <w:p w14:paraId="07DFF246" w14:textId="1D1EE912" w:rsidR="00DB56C8" w:rsidRDefault="00497866">
            <w:r>
              <w:t>Unverified</w:t>
            </w:r>
          </w:p>
        </w:tc>
        <w:tc>
          <w:tcPr>
            <w:tcW w:w="2045" w:type="dxa"/>
          </w:tcPr>
          <w:p w14:paraId="355E1DE7" w14:textId="7F5CFFA0" w:rsidR="00DB56C8" w:rsidRDefault="00497866">
            <w:r w:rsidRPr="00497866">
              <w:t>Case study names "difficulty producing basic operational reports" but does not define report fields or format</w:t>
            </w:r>
          </w:p>
        </w:tc>
        <w:tc>
          <w:tcPr>
            <w:tcW w:w="2045" w:type="dxa"/>
          </w:tcPr>
          <w:p w14:paraId="76AE02C7" w14:textId="298631CE" w:rsidR="00DB56C8" w:rsidRDefault="00497866">
            <w:r>
              <w:t>Add as an open question to ask the stakeholders</w:t>
            </w:r>
          </w:p>
        </w:tc>
      </w:tr>
      <w:tr w:rsidR="00DB56C8" w14:paraId="6E7F9B39" w14:textId="77777777">
        <w:tc>
          <w:tcPr>
            <w:tcW w:w="2045" w:type="dxa"/>
          </w:tcPr>
          <w:p w14:paraId="6C3D7896" w14:textId="77777777" w:rsidR="004F2134" w:rsidRPr="004F2134" w:rsidRDefault="004F2134" w:rsidP="004F2134">
            <w:pPr>
              <w:rPr>
                <w:lang w:val="en-AU"/>
              </w:rPr>
            </w:pPr>
            <w:r w:rsidRPr="004F2134">
              <w:rPr>
                <w:lang w:val="en-AU"/>
              </w:rPr>
              <w:t>Make NFR-02 measurable by defining what "basic training" means</w:t>
            </w:r>
          </w:p>
          <w:p w14:paraId="772D8A50" w14:textId="77777777" w:rsidR="00DB56C8" w:rsidRDefault="00DB56C8"/>
        </w:tc>
        <w:tc>
          <w:tcPr>
            <w:tcW w:w="2045" w:type="dxa"/>
          </w:tcPr>
          <w:p w14:paraId="1FCE46CF" w14:textId="77777777" w:rsidR="004F2134" w:rsidRPr="004F2134" w:rsidRDefault="004F2134" w:rsidP="004F2134">
            <w:pPr>
              <w:rPr>
                <w:lang w:val="en-AU"/>
              </w:rPr>
            </w:pPr>
            <w:r w:rsidRPr="004F2134">
              <w:rPr>
                <w:lang w:val="en-AU"/>
              </w:rPr>
              <w:t>Yes - Evidence-based issue</w:t>
            </w:r>
          </w:p>
          <w:p w14:paraId="292024BC" w14:textId="77777777" w:rsidR="00DB56C8" w:rsidRDefault="00DB56C8"/>
        </w:tc>
        <w:tc>
          <w:tcPr>
            <w:tcW w:w="2045" w:type="dxa"/>
          </w:tcPr>
          <w:p w14:paraId="512E1BEF" w14:textId="2FDE398B" w:rsidR="00DB56C8" w:rsidRDefault="00497866">
            <w:r>
              <w:t>Accepted</w:t>
            </w:r>
          </w:p>
        </w:tc>
        <w:tc>
          <w:tcPr>
            <w:tcW w:w="2045" w:type="dxa"/>
          </w:tcPr>
          <w:p w14:paraId="70F27F48" w14:textId="10E00F5F" w:rsidR="00DB56C8" w:rsidRDefault="00497866">
            <w:r w:rsidRPr="00497866">
              <w:t>NFR-02 is not testable as written; "basic training" is undefined</w:t>
            </w:r>
          </w:p>
        </w:tc>
        <w:tc>
          <w:tcPr>
            <w:tcW w:w="2045" w:type="dxa"/>
          </w:tcPr>
          <w:p w14:paraId="2209D6BB" w14:textId="09FF35AC" w:rsidR="00DB56C8" w:rsidRDefault="00497866">
            <w:r>
              <w:t xml:space="preserve">Rewrite NRF-02 to </w:t>
            </w:r>
            <w:r w:rsidRPr="00497866">
              <w:t>"a new receptionist can complete a patient search and booking in under 3 minutes after a 1-hour induction"</w:t>
            </w:r>
          </w:p>
        </w:tc>
      </w:tr>
      <w:tr w:rsidR="009B2869" w14:paraId="0D96CB55" w14:textId="77777777">
        <w:tc>
          <w:tcPr>
            <w:tcW w:w="2045" w:type="dxa"/>
          </w:tcPr>
          <w:p w14:paraId="0885917C" w14:textId="77777777" w:rsidR="009B2869" w:rsidRPr="004F2134" w:rsidRDefault="009B2869" w:rsidP="009B2869">
            <w:pPr>
              <w:rPr>
                <w:lang w:val="en-AU"/>
              </w:rPr>
            </w:pPr>
            <w:r w:rsidRPr="004F2134">
              <w:rPr>
                <w:lang w:val="en-AU"/>
              </w:rPr>
              <w:t>Clarify whether patients can directly book, change, or cancel appointments</w:t>
            </w:r>
          </w:p>
          <w:p w14:paraId="3072CB00" w14:textId="77777777" w:rsidR="009B2869" w:rsidRDefault="009B2869" w:rsidP="009B2869"/>
        </w:tc>
        <w:tc>
          <w:tcPr>
            <w:tcW w:w="2045" w:type="dxa"/>
          </w:tcPr>
          <w:p w14:paraId="03FB1CC9" w14:textId="77777777" w:rsidR="009B2869" w:rsidRPr="004F2134" w:rsidRDefault="009B2869" w:rsidP="009B2869">
            <w:pPr>
              <w:rPr>
                <w:lang w:val="en-AU"/>
              </w:rPr>
            </w:pPr>
            <w:r w:rsidRPr="004F2134">
              <w:rPr>
                <w:lang w:val="en-AU"/>
              </w:rPr>
              <w:t>Yes - Evidence-based issue</w:t>
            </w:r>
          </w:p>
          <w:p w14:paraId="3EE28B0D" w14:textId="77777777" w:rsidR="009B2869" w:rsidRDefault="009B2869" w:rsidP="009B2869"/>
        </w:tc>
        <w:tc>
          <w:tcPr>
            <w:tcW w:w="2045" w:type="dxa"/>
          </w:tcPr>
          <w:p w14:paraId="13FD5994" w14:textId="20529BDD" w:rsidR="009B2869" w:rsidRDefault="009B2869" w:rsidP="009B2869">
            <w:r>
              <w:t>Unverified</w:t>
            </w:r>
          </w:p>
        </w:tc>
        <w:tc>
          <w:tcPr>
            <w:tcW w:w="2045" w:type="dxa"/>
          </w:tcPr>
          <w:p w14:paraId="79622CCC" w14:textId="0798C61C" w:rsidR="009B2869" w:rsidRDefault="009B2869" w:rsidP="009B2869">
            <w:r w:rsidRPr="00497866">
              <w:t>Case study lists "manual cancellation processes" and "limited visibility of practitioner availability"</w:t>
            </w:r>
            <w:r>
              <w:t xml:space="preserve"> but does </w:t>
            </w:r>
            <w:r>
              <w:lastRenderedPageBreak/>
              <w:t>not state whether patients should be allowed to book, change or cancel their own appointments</w:t>
            </w:r>
          </w:p>
        </w:tc>
        <w:tc>
          <w:tcPr>
            <w:tcW w:w="2045" w:type="dxa"/>
          </w:tcPr>
          <w:p w14:paraId="465D8A7E" w14:textId="4B7FB161" w:rsidR="009B2869" w:rsidRDefault="009B2869" w:rsidP="009B2869">
            <w:r>
              <w:lastRenderedPageBreak/>
              <w:t>Add as an open question to ask the stakeholders</w:t>
            </w:r>
          </w:p>
        </w:tc>
      </w:tr>
    </w:tbl>
    <w:p w14:paraId="6D034143" w14:textId="77777777" w:rsidR="00D23F42" w:rsidRDefault="00D23F42"/>
    <w:sectPr w:rsidR="00D23F4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11A17"/>
    <w:multiLevelType w:val="multilevel"/>
    <w:tmpl w:val="4D9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F0A88"/>
    <w:multiLevelType w:val="multilevel"/>
    <w:tmpl w:val="646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F1F67"/>
    <w:multiLevelType w:val="multilevel"/>
    <w:tmpl w:val="F0B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766020">
    <w:abstractNumId w:val="8"/>
  </w:num>
  <w:num w:numId="2" w16cid:durableId="1738235985">
    <w:abstractNumId w:val="6"/>
  </w:num>
  <w:num w:numId="3" w16cid:durableId="1414624072">
    <w:abstractNumId w:val="5"/>
  </w:num>
  <w:num w:numId="4" w16cid:durableId="1151218434">
    <w:abstractNumId w:val="4"/>
  </w:num>
  <w:num w:numId="5" w16cid:durableId="1173565945">
    <w:abstractNumId w:val="7"/>
  </w:num>
  <w:num w:numId="6" w16cid:durableId="690110320">
    <w:abstractNumId w:val="3"/>
  </w:num>
  <w:num w:numId="7" w16cid:durableId="686323434">
    <w:abstractNumId w:val="2"/>
  </w:num>
  <w:num w:numId="8" w16cid:durableId="1625503361">
    <w:abstractNumId w:val="1"/>
  </w:num>
  <w:num w:numId="9" w16cid:durableId="195429009">
    <w:abstractNumId w:val="0"/>
  </w:num>
  <w:num w:numId="10" w16cid:durableId="1934900267">
    <w:abstractNumId w:val="9"/>
  </w:num>
  <w:num w:numId="11" w16cid:durableId="1359895740">
    <w:abstractNumId w:val="10"/>
  </w:num>
  <w:num w:numId="12" w16cid:durableId="21172918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5D7"/>
    <w:rsid w:val="0015074B"/>
    <w:rsid w:val="0029639D"/>
    <w:rsid w:val="00326F90"/>
    <w:rsid w:val="00497866"/>
    <w:rsid w:val="004F2134"/>
    <w:rsid w:val="00911418"/>
    <w:rsid w:val="009B2869"/>
    <w:rsid w:val="00AA1D8D"/>
    <w:rsid w:val="00B47730"/>
    <w:rsid w:val="00B86C52"/>
    <w:rsid w:val="00BB3F8E"/>
    <w:rsid w:val="00CB0664"/>
    <w:rsid w:val="00D23F42"/>
    <w:rsid w:val="00DB5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3D46A"/>
  <w14:defaultImageDpi w14:val="300"/>
  <w15:docId w15:val="{944BA71F-7FF1-45A7-B8A4-0155DD13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Brendan Potter</cp:lastModifiedBy>
  <cp:revision>4</cp:revision>
  <dcterms:created xsi:type="dcterms:W3CDTF">2013-12-23T23:15:00Z</dcterms:created>
  <dcterms:modified xsi:type="dcterms:W3CDTF">2026-09-11T13:30:00Z</dcterms:modified>
  <cp:category/>
</cp:coreProperties>
</file>