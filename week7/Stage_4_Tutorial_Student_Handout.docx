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328B" w14:textId="77777777" w:rsidR="00E1036B" w:rsidRDefault="00E1036B">
      <w:pPr>
        <w:pStyle w:val="Title"/>
        <w:jc w:val="center"/>
      </w:pPr>
      <w:r>
        <w:t>Assignment 2 – Case Study</w:t>
      </w:r>
    </w:p>
    <w:p w14:paraId="27AC74A1" w14:textId="77777777" w:rsidR="00E1036B" w:rsidRDefault="00E1036B">
      <w:pPr>
        <w:pStyle w:val="Title"/>
        <w:jc w:val="center"/>
      </w:pPr>
      <w:r>
        <w:t xml:space="preserve">Stage 4 Tutorial Activities </w:t>
      </w:r>
    </w:p>
    <w:p w14:paraId="6FC8CB5E" w14:textId="38B8E16A" w:rsidR="00D974A7" w:rsidRDefault="00000000">
      <w:pPr>
        <w:pStyle w:val="Title"/>
        <w:jc w:val="center"/>
      </w:pPr>
      <w:r>
        <w:t>Object-Oriented Design Decisions</w:t>
      </w:r>
    </w:p>
    <w:p w14:paraId="052EB97B" w14:textId="77012F2F" w:rsidR="00D974A7" w:rsidRDefault="00000000">
      <w:pPr>
        <w:jc w:val="center"/>
      </w:pPr>
      <w:r>
        <w:t>Week</w:t>
      </w:r>
      <w:r w:rsidR="00E1036B">
        <w:t xml:space="preserve"> 7</w:t>
      </w:r>
      <w:r>
        <w:t xml:space="preserve"> | 60 minutes</w:t>
      </w:r>
    </w:p>
    <w:p w14:paraId="6C8E5F8D" w14:textId="77777777" w:rsidR="00D974A7" w:rsidRDefault="00000000">
      <w:pPr>
        <w:pStyle w:val="Heading1"/>
      </w:pPr>
      <w:r>
        <w:t>Activity 1 - Encapsulation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974A7" w14:paraId="1A260348" w14:textId="77777777">
        <w:tc>
          <w:tcPr>
            <w:tcW w:w="3360" w:type="dxa"/>
          </w:tcPr>
          <w:p w14:paraId="2CF48315" w14:textId="77777777" w:rsidR="00D974A7" w:rsidRDefault="00000000">
            <w:r>
              <w:t>Class</w:t>
            </w:r>
          </w:p>
        </w:tc>
        <w:tc>
          <w:tcPr>
            <w:tcW w:w="3360" w:type="dxa"/>
          </w:tcPr>
          <w:p w14:paraId="3B5594F8" w14:textId="77777777" w:rsidR="00D974A7" w:rsidRDefault="00000000">
            <w:r>
              <w:t>Protected state / invariant</w:t>
            </w:r>
          </w:p>
        </w:tc>
        <w:tc>
          <w:tcPr>
            <w:tcW w:w="3360" w:type="dxa"/>
          </w:tcPr>
          <w:p w14:paraId="5D40CDDA" w14:textId="77777777" w:rsidR="00D974A7" w:rsidRDefault="00000000">
            <w:r>
              <w:t>Public operations</w:t>
            </w:r>
          </w:p>
        </w:tc>
      </w:tr>
      <w:tr w:rsidR="00D974A7" w14:paraId="302936E0" w14:textId="77777777">
        <w:tc>
          <w:tcPr>
            <w:tcW w:w="3360" w:type="dxa"/>
          </w:tcPr>
          <w:p w14:paraId="3F58A7E4" w14:textId="77777777" w:rsidR="00D974A7" w:rsidRDefault="00000000">
            <w:r>
              <w:t>Patient</w:t>
            </w:r>
          </w:p>
        </w:tc>
        <w:tc>
          <w:tcPr>
            <w:tcW w:w="3360" w:type="dxa"/>
          </w:tcPr>
          <w:p w14:paraId="472D9B49" w14:textId="02045536" w:rsidR="00D974A7" w:rsidRDefault="00C354D9">
            <w:proofErr w:type="spellStart"/>
            <w:r>
              <w:t>patient_id</w:t>
            </w:r>
            <w:proofErr w:type="spellEnd"/>
            <w:r>
              <w:t xml:space="preserve">, name, </w:t>
            </w:r>
            <w:proofErr w:type="spellStart"/>
            <w:r>
              <w:t>contact_details</w:t>
            </w:r>
            <w:proofErr w:type="spellEnd"/>
            <w:r>
              <w:t xml:space="preserve">, </w:t>
            </w:r>
            <w:proofErr w:type="spellStart"/>
            <w:r>
              <w:t>date_of_birth</w:t>
            </w:r>
            <w:proofErr w:type="spellEnd"/>
          </w:p>
        </w:tc>
        <w:tc>
          <w:tcPr>
            <w:tcW w:w="3360" w:type="dxa"/>
          </w:tcPr>
          <w:p w14:paraId="3BAB27F8" w14:textId="1520A0DB" w:rsidR="00D974A7" w:rsidRDefault="00C354D9">
            <w:proofErr w:type="gramStart"/>
            <w:r>
              <w:t>create(</w:t>
            </w:r>
            <w:proofErr w:type="gramEnd"/>
            <w:r>
              <w:t xml:space="preserve">), </w:t>
            </w:r>
            <w:proofErr w:type="spellStart"/>
            <w:r>
              <w:t>update_</w:t>
            </w:r>
            <w:proofErr w:type="gramStart"/>
            <w:r>
              <w:t>details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view_history</w:t>
            </w:r>
            <w:proofErr w:type="spellEnd"/>
            <w:r>
              <w:t>(</w:t>
            </w:r>
            <w:proofErr w:type="gramStart"/>
            <w:r>
              <w:t>),search</w:t>
            </w:r>
            <w:proofErr w:type="gramEnd"/>
            <w:r>
              <w:t>()</w:t>
            </w:r>
          </w:p>
        </w:tc>
      </w:tr>
      <w:tr w:rsidR="00D974A7" w14:paraId="7FCEF5EE" w14:textId="77777777">
        <w:tc>
          <w:tcPr>
            <w:tcW w:w="3360" w:type="dxa"/>
          </w:tcPr>
          <w:p w14:paraId="382B0ACA" w14:textId="77777777" w:rsidR="00D974A7" w:rsidRDefault="00000000">
            <w:r>
              <w:t>Practitioner</w:t>
            </w:r>
          </w:p>
        </w:tc>
        <w:tc>
          <w:tcPr>
            <w:tcW w:w="3360" w:type="dxa"/>
          </w:tcPr>
          <w:p w14:paraId="6649B1EF" w14:textId="3EF6A1E2" w:rsidR="00D974A7" w:rsidRDefault="00C354D9">
            <w:proofErr w:type="spellStart"/>
            <w:r>
              <w:t>practitioner_id</w:t>
            </w:r>
            <w:proofErr w:type="spellEnd"/>
            <w:r>
              <w:t xml:space="preserve">, name, specialty, </w:t>
            </w:r>
            <w:proofErr w:type="spellStart"/>
            <w:r>
              <w:t>weekly_availibility</w:t>
            </w:r>
            <w:proofErr w:type="spellEnd"/>
          </w:p>
        </w:tc>
        <w:tc>
          <w:tcPr>
            <w:tcW w:w="3360" w:type="dxa"/>
          </w:tcPr>
          <w:p w14:paraId="343C13C3" w14:textId="397A339D" w:rsidR="00D974A7" w:rsidRDefault="00C354D9">
            <w:proofErr w:type="gramStart"/>
            <w:r>
              <w:t>register(</w:t>
            </w:r>
            <w:proofErr w:type="gramEnd"/>
            <w:r>
              <w:t xml:space="preserve">), </w:t>
            </w:r>
            <w:proofErr w:type="spellStart"/>
            <w:r>
              <w:t>view_</w:t>
            </w:r>
            <w:proofErr w:type="gramStart"/>
            <w:r>
              <w:t>schedule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D974A7" w14:paraId="5019174D" w14:textId="77777777">
        <w:tc>
          <w:tcPr>
            <w:tcW w:w="3360" w:type="dxa"/>
          </w:tcPr>
          <w:p w14:paraId="41BDA059" w14:textId="77777777" w:rsidR="00D974A7" w:rsidRDefault="00000000">
            <w:r>
              <w:t>Appointment</w:t>
            </w:r>
          </w:p>
        </w:tc>
        <w:tc>
          <w:tcPr>
            <w:tcW w:w="3360" w:type="dxa"/>
          </w:tcPr>
          <w:p w14:paraId="22BD5DF6" w14:textId="2EFB19CB" w:rsidR="00D974A7" w:rsidRDefault="00C354D9">
            <w:proofErr w:type="spellStart"/>
            <w:r>
              <w:t>appointment_id</w:t>
            </w:r>
            <w:proofErr w:type="spellEnd"/>
            <w:r>
              <w:t>, date, time, status</w:t>
            </w:r>
            <w:r w:rsidR="00F814D0">
              <w:t xml:space="preserve">, </w:t>
            </w:r>
            <w:proofErr w:type="spellStart"/>
            <w:r w:rsidR="00F814D0">
              <w:t>cancellation_reason</w:t>
            </w:r>
            <w:proofErr w:type="spellEnd"/>
          </w:p>
        </w:tc>
        <w:tc>
          <w:tcPr>
            <w:tcW w:w="3360" w:type="dxa"/>
          </w:tcPr>
          <w:p w14:paraId="55CA61DC" w14:textId="53D1F9FE" w:rsidR="00D974A7" w:rsidRDefault="00C354D9">
            <w:proofErr w:type="gramStart"/>
            <w:r>
              <w:t>book(</w:t>
            </w:r>
            <w:proofErr w:type="gramEnd"/>
            <w:r>
              <w:t xml:space="preserve">), </w:t>
            </w:r>
            <w:proofErr w:type="gramStart"/>
            <w:r>
              <w:t>cancel(</w:t>
            </w:r>
            <w:proofErr w:type="gramEnd"/>
            <w:r>
              <w:t>),</w:t>
            </w:r>
            <w:r w:rsidR="00F814D0">
              <w:t xml:space="preserve"> </w:t>
            </w:r>
            <w:proofErr w:type="gramStart"/>
            <w:r w:rsidR="00F814D0">
              <w:t>complete(</w:t>
            </w:r>
            <w:proofErr w:type="gramEnd"/>
            <w:r w:rsidR="00F814D0">
              <w:t>)</w:t>
            </w:r>
            <w:r>
              <w:t xml:space="preserve"> </w:t>
            </w:r>
            <w:proofErr w:type="spellStart"/>
            <w:r>
              <w:t>is_</w:t>
            </w:r>
            <w:proofErr w:type="gramStart"/>
            <w:r>
              <w:t>duplicate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6D9FD1C4" w14:textId="77777777" w:rsidR="00D974A7" w:rsidRDefault="00000000">
      <w:pPr>
        <w:pStyle w:val="Heading1"/>
      </w:pPr>
      <w:r>
        <w:t>Activity 2 - Composition or Inheritance?</w:t>
      </w:r>
    </w:p>
    <w:p w14:paraId="273F4284" w14:textId="7B655C61" w:rsidR="00D974A7" w:rsidRDefault="00000000">
      <w:r>
        <w:t>Appointment and Patient -&gt; Composition/</w:t>
      </w:r>
      <w:proofErr w:type="gramStart"/>
      <w:r>
        <w:t>association  Reason</w:t>
      </w:r>
      <w:proofErr w:type="gramEnd"/>
      <w:r>
        <w:t xml:space="preserve">: </w:t>
      </w:r>
      <w:r w:rsidR="00C354D9">
        <w:t>An appointment has a patient, but it is not a patient</w:t>
      </w:r>
      <w:r w:rsidR="00250BEE">
        <w:t xml:space="preserve">, inheritance would break to 1 </w:t>
      </w:r>
      <w:proofErr w:type="gramStart"/>
      <w:r w:rsidR="00250BEE">
        <w:t>to</w:t>
      </w:r>
      <w:proofErr w:type="gramEnd"/>
      <w:r w:rsidR="00250BEE">
        <w:t xml:space="preserve"> many relationship</w:t>
      </w:r>
    </w:p>
    <w:p w14:paraId="40E79499" w14:textId="189CA95D" w:rsidR="00D974A7" w:rsidRDefault="00000000">
      <w:r>
        <w:t xml:space="preserve">Appointment and Practitioner -&gt; Composition/association Reason: </w:t>
      </w:r>
      <w:r w:rsidR="00C354D9">
        <w:t>An appointment has a practitioner, but it is not a practitioner</w:t>
      </w:r>
      <w:r w:rsidR="00250BEE">
        <w:t>, inheritance would break to 1 to many relationship</w:t>
      </w:r>
    </w:p>
    <w:p w14:paraId="0F3C98D6" w14:textId="2DEAE26D" w:rsidR="00D974A7" w:rsidRDefault="00000000">
      <w:r>
        <w:t xml:space="preserve">Doctor and Practitioner (hypothetical) -&gt; </w:t>
      </w:r>
      <w:proofErr w:type="gramStart"/>
      <w:r>
        <w:t>Inheritance  Reason</w:t>
      </w:r>
      <w:proofErr w:type="gramEnd"/>
      <w:r>
        <w:t xml:space="preserve">: </w:t>
      </w:r>
      <w:r w:rsidR="00250BEE">
        <w:t>A doctor is a practitioner. This type of relationship would justify inheritance</w:t>
      </w:r>
    </w:p>
    <w:p w14:paraId="22C008C2" w14:textId="63F338DF" w:rsidR="00D974A7" w:rsidRDefault="00000000">
      <w:r>
        <w:t>Clinic and Appointment -&gt; Composition/</w:t>
      </w:r>
      <w:proofErr w:type="gramStart"/>
      <w:r>
        <w:t>association  Reason</w:t>
      </w:r>
      <w:proofErr w:type="gramEnd"/>
      <w:r>
        <w:t xml:space="preserve">: </w:t>
      </w:r>
      <w:r w:rsidR="00C354D9">
        <w:t xml:space="preserve">A clinic has </w:t>
      </w:r>
      <w:proofErr w:type="gramStart"/>
      <w:r w:rsidR="00C354D9">
        <w:t>appointments</w:t>
      </w:r>
      <w:proofErr w:type="gramEnd"/>
      <w:r w:rsidR="00C354D9">
        <w:t xml:space="preserve"> but it is not an appointment</w:t>
      </w:r>
    </w:p>
    <w:p w14:paraId="3C1CCB1A" w14:textId="77777777" w:rsidR="00D974A7" w:rsidRDefault="00000000">
      <w:pPr>
        <w:pStyle w:val="Heading1"/>
      </w:pPr>
      <w:r>
        <w:t>Activity 3 - Responsibility Allocation</w:t>
      </w:r>
    </w:p>
    <w:p w14:paraId="37A86901" w14:textId="77777777" w:rsidR="00D974A7" w:rsidRDefault="00000000">
      <w:r>
        <w:t>Who decides whether SCHEDULED can become CANCELLED?</w:t>
      </w:r>
    </w:p>
    <w:p w14:paraId="69ACB672" w14:textId="729B081B" w:rsidR="00C354D9" w:rsidRDefault="00C354D9">
      <w:r>
        <w:t>The appointment class as the change in status should be under the control of the object that owns the status</w:t>
      </w:r>
    </w:p>
    <w:p w14:paraId="52D12CEB" w14:textId="77777777" w:rsidR="00D974A7" w:rsidRDefault="00000000">
      <w:r>
        <w:t>Who validates a patient name?</w:t>
      </w:r>
    </w:p>
    <w:p w14:paraId="5EA83FDB" w14:textId="708EF5BE" w:rsidR="00C354D9" w:rsidRDefault="00C354D9">
      <w:r>
        <w:t>The patient class as classes should self-validate</w:t>
      </w:r>
    </w:p>
    <w:p w14:paraId="3DB5203E" w14:textId="77777777" w:rsidR="00D974A7" w:rsidRDefault="00000000">
      <w:r>
        <w:t>Should Appointment execute SQL? Why?</w:t>
      </w:r>
    </w:p>
    <w:p w14:paraId="627178C6" w14:textId="58E3CE1D" w:rsidR="000E130E" w:rsidRDefault="000E130E">
      <w:r>
        <w:t xml:space="preserve">No as if appointment contained </w:t>
      </w:r>
      <w:proofErr w:type="gramStart"/>
      <w:r>
        <w:t>SQL</w:t>
      </w:r>
      <w:proofErr w:type="gramEnd"/>
      <w:r>
        <w:t xml:space="preserve"> it would be doing 2 unrelated jobs. 1. </w:t>
      </w:r>
      <w:r w:rsidRPr="000E130E">
        <w:t>deciding whether a cancellation is legal, changing status</w:t>
      </w:r>
      <w:r>
        <w:t xml:space="preserve"> and</w:t>
      </w:r>
      <w:r w:rsidRPr="000E130E">
        <w:t xml:space="preserve"> recording a reason</w:t>
      </w:r>
      <w:r>
        <w:t>. 2. Connecting to a database and using insert, update and select to interact with the database. Each class should remain independently testable.</w:t>
      </w:r>
    </w:p>
    <w:p w14:paraId="68A2C170" w14:textId="77777777" w:rsidR="00D974A7" w:rsidRDefault="00000000">
      <w:r>
        <w:t>Should the UI decide whether a status transition is legal?</w:t>
      </w:r>
    </w:p>
    <w:p w14:paraId="6B158343" w14:textId="5E8AA7F0" w:rsidR="000E130E" w:rsidRDefault="000E130E">
      <w:r>
        <w:lastRenderedPageBreak/>
        <w:t>The UI can only request a status transition, but the appointment class should be the one ensuring its legal</w:t>
      </w:r>
    </w:p>
    <w:p w14:paraId="46E3DA80" w14:textId="77777777" w:rsidR="00D974A7" w:rsidRDefault="00000000">
      <w:pPr>
        <w:pStyle w:val="Heading1"/>
      </w:pPr>
      <w:r>
        <w:t>Activity 4 - AI Code Critique</w:t>
      </w:r>
    </w:p>
    <w:p w14:paraId="2E424129" w14:textId="77777777" w:rsidR="00D974A7" w:rsidRDefault="00000000">
      <w:r>
        <w:t xml:space="preserve">AI generates an Appointment class with public status mutation, SQL inside </w:t>
      </w:r>
      <w:proofErr w:type="gramStart"/>
      <w:r>
        <w:t>cancel(</w:t>
      </w:r>
      <w:proofErr w:type="gramEnd"/>
      <w:r>
        <w:t xml:space="preserve">), a </w:t>
      </w:r>
      <w:proofErr w:type="spellStart"/>
      <w:r>
        <w:t>NotificationManager</w:t>
      </w:r>
      <w:proofErr w:type="spellEnd"/>
      <w:r>
        <w:t xml:space="preserve"> dependency and inheritance from </w:t>
      </w:r>
      <w:proofErr w:type="spellStart"/>
      <w:r>
        <w:t>PatientRecord</w:t>
      </w:r>
      <w:proofErr w:type="spellEnd"/>
      <w:r>
        <w:t>. Identify at least five design problems and corrections.</w:t>
      </w:r>
    </w:p>
    <w:p w14:paraId="3ECA8182" w14:textId="77777777" w:rsidR="00D974A7" w:rsidRDefault="00000000">
      <w:pPr>
        <w:pStyle w:val="Heading1"/>
      </w:pPr>
      <w:r>
        <w:t>Exit question</w:t>
      </w:r>
    </w:p>
    <w:p w14:paraId="79D73A3B" w14:textId="77777777" w:rsidR="00D974A7" w:rsidRDefault="00000000">
      <w:r>
        <w:t>Why can code be object-oriented syntactically but still have poor object-oriented design?</w:t>
      </w:r>
    </w:p>
    <w:p w14:paraId="6F8DF19E" w14:textId="48E0ADEE" w:rsidR="009A231C" w:rsidRDefault="009A231C">
      <w:r>
        <w:t xml:space="preserve">This is because using class, self and methods only </w:t>
      </w:r>
      <w:proofErr w:type="gramStart"/>
      <w:r>
        <w:t>makes</w:t>
      </w:r>
      <w:proofErr w:type="gramEnd"/>
      <w:r>
        <w:t xml:space="preserve"> a code look object oriented. Good object orientated design requires state to be protected, each class doing its own job, proper relationships and separation of concerns.</w:t>
      </w:r>
    </w:p>
    <w:sectPr w:rsidR="009A231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1171274">
    <w:abstractNumId w:val="8"/>
  </w:num>
  <w:num w:numId="2" w16cid:durableId="131339014">
    <w:abstractNumId w:val="6"/>
  </w:num>
  <w:num w:numId="3" w16cid:durableId="1607689225">
    <w:abstractNumId w:val="5"/>
  </w:num>
  <w:num w:numId="4" w16cid:durableId="1008680784">
    <w:abstractNumId w:val="4"/>
  </w:num>
  <w:num w:numId="5" w16cid:durableId="453404340">
    <w:abstractNumId w:val="7"/>
  </w:num>
  <w:num w:numId="6" w16cid:durableId="656962452">
    <w:abstractNumId w:val="3"/>
  </w:num>
  <w:num w:numId="7" w16cid:durableId="1928466797">
    <w:abstractNumId w:val="2"/>
  </w:num>
  <w:num w:numId="8" w16cid:durableId="137697044">
    <w:abstractNumId w:val="1"/>
  </w:num>
  <w:num w:numId="9" w16cid:durableId="710349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30E"/>
    <w:rsid w:val="001210DB"/>
    <w:rsid w:val="0015074B"/>
    <w:rsid w:val="00250BEE"/>
    <w:rsid w:val="0029639D"/>
    <w:rsid w:val="00326F90"/>
    <w:rsid w:val="008B5AE6"/>
    <w:rsid w:val="009A231C"/>
    <w:rsid w:val="00AA1D8D"/>
    <w:rsid w:val="00B47730"/>
    <w:rsid w:val="00C354D9"/>
    <w:rsid w:val="00CB0664"/>
    <w:rsid w:val="00D974A7"/>
    <w:rsid w:val="00E1036B"/>
    <w:rsid w:val="00E83698"/>
    <w:rsid w:val="00F06C29"/>
    <w:rsid w:val="00F814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74A83E-D47E-4363-A4EE-31D24C28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Brendan Potter</cp:lastModifiedBy>
  <cp:revision>7</cp:revision>
  <dcterms:created xsi:type="dcterms:W3CDTF">2013-12-23T23:15:00Z</dcterms:created>
  <dcterms:modified xsi:type="dcterms:W3CDTF">2026-09-25T13:46:00Z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2026-09-04T08:15:33Z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14749a54-4c5b-458c-b41a-5ece35c93cf9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