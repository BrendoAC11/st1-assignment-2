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2697"/>
        <w:gridCol w:w="2268"/>
        <w:gridCol w:w="2020"/>
      </w:tblGrid>
      <w:tr w:rsidR="00EF596A" w:rsidRPr="00EF596A" w14:paraId="2D17A067" w14:textId="77777777" w:rsidTr="00EF596A">
        <w:tc>
          <w:tcPr>
            <w:tcW w:w="3311" w:type="dxa"/>
          </w:tcPr>
          <w:p w14:paraId="1CBF7DCE" w14:textId="77777777" w:rsidR="00EF596A" w:rsidRPr="00EF596A" w:rsidRDefault="00EF596A" w:rsidP="00360E92">
            <w:r w:rsidRPr="00EF596A">
              <w:t>UML element</w:t>
            </w:r>
          </w:p>
        </w:tc>
        <w:tc>
          <w:tcPr>
            <w:tcW w:w="2697" w:type="dxa"/>
          </w:tcPr>
          <w:p w14:paraId="7949FFE1" w14:textId="77777777" w:rsidR="00EF596A" w:rsidRPr="00EF596A" w:rsidRDefault="00EF596A" w:rsidP="00360E92">
            <w:r w:rsidRPr="00EF596A">
              <w:t>Python element</w:t>
            </w:r>
          </w:p>
        </w:tc>
        <w:tc>
          <w:tcPr>
            <w:tcW w:w="2268" w:type="dxa"/>
          </w:tcPr>
          <w:p w14:paraId="26EA55D9" w14:textId="77777777" w:rsidR="00EF596A" w:rsidRPr="00EF596A" w:rsidRDefault="00EF596A" w:rsidP="00360E92">
            <w:r w:rsidRPr="00EF596A">
              <w:t>Implemented?</w:t>
            </w:r>
          </w:p>
        </w:tc>
        <w:tc>
          <w:tcPr>
            <w:tcW w:w="2020" w:type="dxa"/>
          </w:tcPr>
          <w:p w14:paraId="06EC2A18" w14:textId="77777777" w:rsidR="00EF596A" w:rsidRPr="00EF596A" w:rsidRDefault="00EF596A" w:rsidP="00360E92">
            <w:r w:rsidRPr="00EF596A">
              <w:t>Notes</w:t>
            </w:r>
          </w:p>
        </w:tc>
      </w:tr>
      <w:tr w:rsidR="00EF596A" w:rsidRPr="00EF596A" w14:paraId="79A4D38E" w14:textId="77777777" w:rsidTr="00EF596A">
        <w:tc>
          <w:tcPr>
            <w:tcW w:w="3311" w:type="dxa"/>
          </w:tcPr>
          <w:p w14:paraId="7E716668" w14:textId="77777777" w:rsidR="00EF596A" w:rsidRPr="00EF596A" w:rsidRDefault="00EF596A" w:rsidP="00360E92">
            <w:r w:rsidRPr="00EF596A">
              <w:t>Class Patient</w:t>
            </w:r>
          </w:p>
        </w:tc>
        <w:tc>
          <w:tcPr>
            <w:tcW w:w="2697" w:type="dxa"/>
          </w:tcPr>
          <w:p w14:paraId="5F729F90" w14:textId="77777777" w:rsidR="00EF596A" w:rsidRPr="00EF596A" w:rsidRDefault="00EF596A" w:rsidP="00360E92">
            <w:r w:rsidRPr="00EF596A">
              <w:t>class Patient:</w:t>
            </w:r>
          </w:p>
        </w:tc>
        <w:tc>
          <w:tcPr>
            <w:tcW w:w="2268" w:type="dxa"/>
          </w:tcPr>
          <w:p w14:paraId="4B6033D9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44B1F22F" w14:textId="77777777" w:rsidR="00EF596A" w:rsidRPr="00EF596A" w:rsidRDefault="00EF596A" w:rsidP="00360E92">
            <w:r w:rsidRPr="00EF596A">
              <w:t>FR-01–FR-03, FR-11</w:t>
            </w:r>
          </w:p>
        </w:tc>
      </w:tr>
      <w:tr w:rsidR="00EF596A" w:rsidRPr="00EF596A" w14:paraId="18B38FD7" w14:textId="77777777" w:rsidTr="00EF596A">
        <w:tc>
          <w:tcPr>
            <w:tcW w:w="3311" w:type="dxa"/>
          </w:tcPr>
          <w:p w14:paraId="4354F0A9" w14:textId="77777777" w:rsidR="00EF596A" w:rsidRPr="00EF596A" w:rsidRDefault="00EF596A" w:rsidP="00360E92">
            <w:proofErr w:type="spellStart"/>
            <w:r w:rsidRPr="00EF596A">
              <w:t>Patient.patient_id</w:t>
            </w:r>
            <w:proofErr w:type="spellEnd"/>
          </w:p>
        </w:tc>
        <w:tc>
          <w:tcPr>
            <w:tcW w:w="2697" w:type="dxa"/>
          </w:tcPr>
          <w:p w14:paraId="2CA169D3" w14:textId="77777777" w:rsidR="00EF596A" w:rsidRPr="00EF596A" w:rsidRDefault="00EF596A" w:rsidP="00360E92">
            <w:proofErr w:type="spellStart"/>
            <w:r w:rsidRPr="00EF596A">
              <w:t>self.patient_id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476582B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C558A9E" w14:textId="77777777" w:rsidR="00EF596A" w:rsidRPr="00EF596A" w:rsidRDefault="00EF596A" w:rsidP="00360E92">
            <w:r w:rsidRPr="00EF596A">
              <w:t>FR-01</w:t>
            </w:r>
          </w:p>
        </w:tc>
      </w:tr>
      <w:tr w:rsidR="00EF596A" w:rsidRPr="00EF596A" w14:paraId="5103D531" w14:textId="77777777" w:rsidTr="00EF596A">
        <w:tc>
          <w:tcPr>
            <w:tcW w:w="3311" w:type="dxa"/>
          </w:tcPr>
          <w:p w14:paraId="3BA1E6AD" w14:textId="77777777" w:rsidR="00EF596A" w:rsidRPr="00EF596A" w:rsidRDefault="00EF596A" w:rsidP="00360E92">
            <w:r w:rsidRPr="00EF596A">
              <w:t>Patient.name</w:t>
            </w:r>
          </w:p>
        </w:tc>
        <w:tc>
          <w:tcPr>
            <w:tcW w:w="2697" w:type="dxa"/>
          </w:tcPr>
          <w:p w14:paraId="4D1B3DD5" w14:textId="77777777" w:rsidR="00EF596A" w:rsidRPr="00EF596A" w:rsidRDefault="00EF596A" w:rsidP="00360E92">
            <w:r w:rsidRPr="00EF596A">
              <w:t>self.name: str</w:t>
            </w:r>
          </w:p>
        </w:tc>
        <w:tc>
          <w:tcPr>
            <w:tcW w:w="2268" w:type="dxa"/>
          </w:tcPr>
          <w:p w14:paraId="291FFD0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4B3BD269" w14:textId="18248894" w:rsidR="00EF596A" w:rsidRPr="00EF596A" w:rsidRDefault="00EF596A" w:rsidP="00360E92">
            <w:r w:rsidRPr="00EF596A">
              <w:t>FR-01</w:t>
            </w:r>
          </w:p>
        </w:tc>
      </w:tr>
      <w:tr w:rsidR="00EF596A" w:rsidRPr="00EF596A" w14:paraId="3631BEC6" w14:textId="77777777" w:rsidTr="00EF596A">
        <w:tc>
          <w:tcPr>
            <w:tcW w:w="3311" w:type="dxa"/>
          </w:tcPr>
          <w:p w14:paraId="1B16AAD8" w14:textId="77777777" w:rsidR="00EF596A" w:rsidRPr="00EF596A" w:rsidRDefault="00EF596A" w:rsidP="00360E92">
            <w:proofErr w:type="spellStart"/>
            <w:r w:rsidRPr="00EF596A">
              <w:t>Patient.contact_details</w:t>
            </w:r>
            <w:proofErr w:type="spellEnd"/>
          </w:p>
        </w:tc>
        <w:tc>
          <w:tcPr>
            <w:tcW w:w="2697" w:type="dxa"/>
          </w:tcPr>
          <w:p w14:paraId="4FA4E57A" w14:textId="77777777" w:rsidR="00EF596A" w:rsidRPr="00EF596A" w:rsidRDefault="00EF596A" w:rsidP="00360E92">
            <w:proofErr w:type="spellStart"/>
            <w:r w:rsidRPr="00EF596A">
              <w:t>self.contact_details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04045E54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36A36A4C" w14:textId="77777777" w:rsidR="00EF596A" w:rsidRPr="00EF596A" w:rsidRDefault="00EF596A" w:rsidP="00360E92">
            <w:r w:rsidRPr="00EF596A">
              <w:t>FR-01</w:t>
            </w:r>
          </w:p>
        </w:tc>
      </w:tr>
      <w:tr w:rsidR="00EF596A" w:rsidRPr="00EF596A" w14:paraId="59944C4F" w14:textId="77777777" w:rsidTr="00EF596A">
        <w:tc>
          <w:tcPr>
            <w:tcW w:w="3311" w:type="dxa"/>
          </w:tcPr>
          <w:p w14:paraId="2D70919D" w14:textId="77777777" w:rsidR="00EF596A" w:rsidRPr="00EF596A" w:rsidRDefault="00EF596A" w:rsidP="00360E92">
            <w:proofErr w:type="spellStart"/>
            <w:r w:rsidRPr="00EF596A">
              <w:t>Patient.date_of_birth</w:t>
            </w:r>
            <w:proofErr w:type="spellEnd"/>
          </w:p>
        </w:tc>
        <w:tc>
          <w:tcPr>
            <w:tcW w:w="2697" w:type="dxa"/>
          </w:tcPr>
          <w:p w14:paraId="528F0C26" w14:textId="35645696" w:rsidR="00EF596A" w:rsidRPr="00EF596A" w:rsidRDefault="00EF596A" w:rsidP="00360E92">
            <w:proofErr w:type="spellStart"/>
            <w:r w:rsidRPr="00EF596A">
              <w:t>self.date_of_birth</w:t>
            </w:r>
            <w:proofErr w:type="spellEnd"/>
            <w:r w:rsidRPr="00EF596A">
              <w:t xml:space="preserve">: </w:t>
            </w:r>
            <w:r w:rsidR="00471A50">
              <w:t>date</w:t>
            </w:r>
          </w:p>
        </w:tc>
        <w:tc>
          <w:tcPr>
            <w:tcW w:w="2268" w:type="dxa"/>
          </w:tcPr>
          <w:p w14:paraId="54D1FF05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7314E44" w14:textId="77777777" w:rsidR="00EF596A" w:rsidRPr="00EF596A" w:rsidRDefault="00EF596A" w:rsidP="00360E92">
            <w:r w:rsidRPr="00EF596A">
              <w:t>FR-01</w:t>
            </w:r>
          </w:p>
        </w:tc>
      </w:tr>
      <w:tr w:rsidR="00EF596A" w:rsidRPr="00EF596A" w14:paraId="503ED8F3" w14:textId="77777777" w:rsidTr="00EF596A">
        <w:tc>
          <w:tcPr>
            <w:tcW w:w="3311" w:type="dxa"/>
          </w:tcPr>
          <w:p w14:paraId="29406916" w14:textId="77777777" w:rsidR="00EF596A" w:rsidRPr="00EF596A" w:rsidRDefault="00EF596A" w:rsidP="00360E92">
            <w:proofErr w:type="spellStart"/>
            <w:r w:rsidRPr="00EF596A">
              <w:t>Patient.update_details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270C4A89" w14:textId="77777777" w:rsidR="00EF596A" w:rsidRPr="00EF596A" w:rsidRDefault="00EF596A" w:rsidP="00360E92">
            <w:r w:rsidRPr="00EF596A">
              <w:t xml:space="preserve">def </w:t>
            </w:r>
            <w:proofErr w:type="spellStart"/>
            <w:r w:rsidRPr="00EF596A">
              <w:t>update_details</w:t>
            </w:r>
            <w:proofErr w:type="spellEnd"/>
            <w:r w:rsidRPr="00EF596A">
              <w:t>(self):</w:t>
            </w:r>
          </w:p>
        </w:tc>
        <w:tc>
          <w:tcPr>
            <w:tcW w:w="2268" w:type="dxa"/>
          </w:tcPr>
          <w:p w14:paraId="1D941F92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568BE78C" w14:textId="77777777" w:rsidR="00EF596A" w:rsidRPr="00EF596A" w:rsidRDefault="00EF596A" w:rsidP="00360E92">
            <w:r w:rsidRPr="00EF596A">
              <w:t>FR-03</w:t>
            </w:r>
          </w:p>
        </w:tc>
      </w:tr>
      <w:tr w:rsidR="00EF596A" w:rsidRPr="00EF596A" w14:paraId="4982F531" w14:textId="77777777" w:rsidTr="00EF596A">
        <w:tc>
          <w:tcPr>
            <w:tcW w:w="3311" w:type="dxa"/>
          </w:tcPr>
          <w:p w14:paraId="1615BC1F" w14:textId="77777777" w:rsidR="00EF596A" w:rsidRPr="00EF596A" w:rsidRDefault="00EF596A" w:rsidP="00360E92">
            <w:proofErr w:type="spellStart"/>
            <w:r w:rsidRPr="00EF596A">
              <w:t>Patient.view_history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5ADE9C92" w14:textId="77777777" w:rsidR="00EF596A" w:rsidRPr="00EF596A" w:rsidRDefault="00EF596A" w:rsidP="00360E92">
            <w:r w:rsidRPr="00EF596A">
              <w:t xml:space="preserve">def </w:t>
            </w:r>
            <w:proofErr w:type="spellStart"/>
            <w:r w:rsidRPr="00EF596A">
              <w:t>view_history</w:t>
            </w:r>
            <w:proofErr w:type="spellEnd"/>
            <w:r w:rsidRPr="00EF596A">
              <w:t>(self):</w:t>
            </w:r>
          </w:p>
        </w:tc>
        <w:tc>
          <w:tcPr>
            <w:tcW w:w="2268" w:type="dxa"/>
          </w:tcPr>
          <w:p w14:paraId="2929666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344B5830" w14:textId="77777777" w:rsidR="00EF596A" w:rsidRPr="00EF596A" w:rsidRDefault="00EF596A" w:rsidP="00360E92">
            <w:r w:rsidRPr="00EF596A">
              <w:t>FR-11</w:t>
            </w:r>
          </w:p>
        </w:tc>
      </w:tr>
      <w:tr w:rsidR="00EF596A" w:rsidRPr="00EF596A" w14:paraId="3836FF53" w14:textId="77777777" w:rsidTr="00EF596A">
        <w:tc>
          <w:tcPr>
            <w:tcW w:w="3311" w:type="dxa"/>
          </w:tcPr>
          <w:p w14:paraId="400524C7" w14:textId="77777777" w:rsidR="00EF596A" w:rsidRPr="00EF596A" w:rsidRDefault="00EF596A" w:rsidP="00360E92">
            <w:proofErr w:type="spellStart"/>
            <w:r w:rsidRPr="00EF596A">
              <w:t>Patient.search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2060C72D" w14:textId="77777777" w:rsidR="00EF596A" w:rsidRPr="00EF596A" w:rsidRDefault="00EF596A" w:rsidP="00360E92">
            <w:r w:rsidRPr="00EF596A">
              <w:t>@staticmethod def search(...)</w:t>
            </w:r>
          </w:p>
        </w:tc>
        <w:tc>
          <w:tcPr>
            <w:tcW w:w="2268" w:type="dxa"/>
          </w:tcPr>
          <w:p w14:paraId="3BC5DDD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30DD634B" w14:textId="4C9860FE" w:rsidR="00EF596A" w:rsidRPr="00EF596A" w:rsidRDefault="00EF596A" w:rsidP="00360E92">
            <w:r w:rsidRPr="00EF596A">
              <w:t>FR-02</w:t>
            </w:r>
          </w:p>
        </w:tc>
      </w:tr>
      <w:tr w:rsidR="00EF596A" w:rsidRPr="00EF596A" w14:paraId="48EEAACE" w14:textId="77777777" w:rsidTr="00EF596A">
        <w:tc>
          <w:tcPr>
            <w:tcW w:w="3311" w:type="dxa"/>
          </w:tcPr>
          <w:p w14:paraId="30EDED24" w14:textId="77777777" w:rsidR="00EF596A" w:rsidRPr="00EF596A" w:rsidRDefault="00EF596A" w:rsidP="00360E92">
            <w:r w:rsidRPr="00EF596A">
              <w:t>Class Practitioner</w:t>
            </w:r>
          </w:p>
        </w:tc>
        <w:tc>
          <w:tcPr>
            <w:tcW w:w="2697" w:type="dxa"/>
          </w:tcPr>
          <w:p w14:paraId="32AF5DB0" w14:textId="77777777" w:rsidR="00EF596A" w:rsidRPr="00EF596A" w:rsidRDefault="00EF596A" w:rsidP="00360E92">
            <w:r w:rsidRPr="00EF596A">
              <w:t>class Practitioner:</w:t>
            </w:r>
          </w:p>
        </w:tc>
        <w:tc>
          <w:tcPr>
            <w:tcW w:w="2268" w:type="dxa"/>
          </w:tcPr>
          <w:p w14:paraId="0CA9FA17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6FEBECF7" w14:textId="77777777" w:rsidR="00EF596A" w:rsidRPr="00EF596A" w:rsidRDefault="00EF596A" w:rsidP="00360E92">
            <w:r w:rsidRPr="00EF596A">
              <w:t>FR-04, FR-10</w:t>
            </w:r>
          </w:p>
        </w:tc>
      </w:tr>
      <w:tr w:rsidR="00EF596A" w:rsidRPr="00EF596A" w14:paraId="20C44D2C" w14:textId="77777777" w:rsidTr="00EF596A">
        <w:tc>
          <w:tcPr>
            <w:tcW w:w="3311" w:type="dxa"/>
          </w:tcPr>
          <w:p w14:paraId="071B6A0B" w14:textId="77777777" w:rsidR="00EF596A" w:rsidRPr="00EF596A" w:rsidRDefault="00EF596A" w:rsidP="00360E92">
            <w:proofErr w:type="spellStart"/>
            <w:r w:rsidRPr="00EF596A">
              <w:t>Practitioner.practitioner_id</w:t>
            </w:r>
            <w:proofErr w:type="spellEnd"/>
          </w:p>
        </w:tc>
        <w:tc>
          <w:tcPr>
            <w:tcW w:w="2697" w:type="dxa"/>
          </w:tcPr>
          <w:p w14:paraId="41BFED3B" w14:textId="77777777" w:rsidR="00EF596A" w:rsidRPr="00EF596A" w:rsidRDefault="00EF596A" w:rsidP="00360E92">
            <w:proofErr w:type="spellStart"/>
            <w:r w:rsidRPr="00EF596A">
              <w:t>self.practitioner_id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7AFCC3FA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4DF73BF7" w14:textId="77777777" w:rsidR="00EF596A" w:rsidRPr="00EF596A" w:rsidRDefault="00EF596A" w:rsidP="00360E92">
            <w:r w:rsidRPr="00EF596A">
              <w:t>FR-04</w:t>
            </w:r>
          </w:p>
        </w:tc>
      </w:tr>
      <w:tr w:rsidR="00EF596A" w:rsidRPr="00EF596A" w14:paraId="3BC0276C" w14:textId="77777777" w:rsidTr="00EF596A">
        <w:tc>
          <w:tcPr>
            <w:tcW w:w="3311" w:type="dxa"/>
          </w:tcPr>
          <w:p w14:paraId="25D14DAE" w14:textId="77777777" w:rsidR="00EF596A" w:rsidRPr="00EF596A" w:rsidRDefault="00EF596A" w:rsidP="00360E92">
            <w:r w:rsidRPr="00EF596A">
              <w:t>Practitioner.name</w:t>
            </w:r>
          </w:p>
        </w:tc>
        <w:tc>
          <w:tcPr>
            <w:tcW w:w="2697" w:type="dxa"/>
          </w:tcPr>
          <w:p w14:paraId="699DC4A1" w14:textId="77777777" w:rsidR="00EF596A" w:rsidRPr="00EF596A" w:rsidRDefault="00EF596A" w:rsidP="00360E92">
            <w:r w:rsidRPr="00EF596A">
              <w:t>self.name: str</w:t>
            </w:r>
          </w:p>
        </w:tc>
        <w:tc>
          <w:tcPr>
            <w:tcW w:w="2268" w:type="dxa"/>
          </w:tcPr>
          <w:p w14:paraId="648D4C12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BAC4AD9" w14:textId="0CCDD834" w:rsidR="00EF596A" w:rsidRPr="00EF596A" w:rsidRDefault="00EF596A" w:rsidP="00360E92">
            <w:r w:rsidRPr="00EF596A">
              <w:t>FR-04</w:t>
            </w:r>
          </w:p>
        </w:tc>
      </w:tr>
      <w:tr w:rsidR="00EF596A" w:rsidRPr="00EF596A" w14:paraId="302010C5" w14:textId="77777777" w:rsidTr="00EF596A">
        <w:tc>
          <w:tcPr>
            <w:tcW w:w="3311" w:type="dxa"/>
          </w:tcPr>
          <w:p w14:paraId="55B523BD" w14:textId="77777777" w:rsidR="00EF596A" w:rsidRPr="00EF596A" w:rsidRDefault="00EF596A" w:rsidP="00360E92">
            <w:proofErr w:type="spellStart"/>
            <w:r w:rsidRPr="00EF596A">
              <w:t>Practitioner.specialty</w:t>
            </w:r>
            <w:proofErr w:type="spellEnd"/>
          </w:p>
        </w:tc>
        <w:tc>
          <w:tcPr>
            <w:tcW w:w="2697" w:type="dxa"/>
          </w:tcPr>
          <w:p w14:paraId="2128EAC5" w14:textId="77777777" w:rsidR="00EF596A" w:rsidRPr="00EF596A" w:rsidRDefault="00EF596A" w:rsidP="00360E92">
            <w:proofErr w:type="spellStart"/>
            <w:r w:rsidRPr="00EF596A">
              <w:t>self.specialty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39C34AA1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412CBC5" w14:textId="4FEBF3E5" w:rsidR="00EF596A" w:rsidRPr="00EF596A" w:rsidRDefault="00EF596A" w:rsidP="00360E92">
            <w:r w:rsidRPr="00EF596A">
              <w:t>FR-04</w:t>
            </w:r>
          </w:p>
        </w:tc>
      </w:tr>
      <w:tr w:rsidR="00EF596A" w:rsidRPr="00EF596A" w14:paraId="1B68EA64" w14:textId="77777777" w:rsidTr="00EF596A">
        <w:tc>
          <w:tcPr>
            <w:tcW w:w="3311" w:type="dxa"/>
          </w:tcPr>
          <w:p w14:paraId="593024FD" w14:textId="77777777" w:rsidR="00EF596A" w:rsidRPr="00EF596A" w:rsidRDefault="00EF596A" w:rsidP="00360E92">
            <w:proofErr w:type="spellStart"/>
            <w:r w:rsidRPr="00EF596A">
              <w:t>Practitioner.weekly_availability</w:t>
            </w:r>
            <w:proofErr w:type="spellEnd"/>
          </w:p>
        </w:tc>
        <w:tc>
          <w:tcPr>
            <w:tcW w:w="2697" w:type="dxa"/>
          </w:tcPr>
          <w:p w14:paraId="2707EC6E" w14:textId="77777777" w:rsidR="00EF596A" w:rsidRPr="00EF596A" w:rsidRDefault="00EF596A" w:rsidP="00360E92">
            <w:proofErr w:type="spellStart"/>
            <w:r w:rsidRPr="00EF596A">
              <w:t>self.weekly_availability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76060EBA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616FDC72" w14:textId="77777777" w:rsidR="00EF596A" w:rsidRPr="00EF596A" w:rsidRDefault="00EF596A" w:rsidP="00360E92">
            <w:r w:rsidRPr="00EF596A">
              <w:t>FR-04</w:t>
            </w:r>
          </w:p>
        </w:tc>
      </w:tr>
      <w:tr w:rsidR="00EF596A" w:rsidRPr="00EF596A" w14:paraId="66517748" w14:textId="77777777" w:rsidTr="00EF596A">
        <w:tc>
          <w:tcPr>
            <w:tcW w:w="3311" w:type="dxa"/>
          </w:tcPr>
          <w:p w14:paraId="22F4C42A" w14:textId="77777777" w:rsidR="00EF596A" w:rsidRPr="00EF596A" w:rsidRDefault="00EF596A" w:rsidP="00360E92">
            <w:proofErr w:type="spellStart"/>
            <w:r w:rsidRPr="00EF596A">
              <w:t>Practitioner.register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23163DD3" w14:textId="77777777" w:rsidR="00EF596A" w:rsidRPr="00EF596A" w:rsidRDefault="00EF596A" w:rsidP="00360E92">
            <w:r w:rsidRPr="00EF596A">
              <w:t>def register(self):</w:t>
            </w:r>
          </w:p>
        </w:tc>
        <w:tc>
          <w:tcPr>
            <w:tcW w:w="2268" w:type="dxa"/>
          </w:tcPr>
          <w:p w14:paraId="274E94D5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0CB0664E" w14:textId="77777777" w:rsidR="00EF596A" w:rsidRPr="00EF596A" w:rsidRDefault="00EF596A" w:rsidP="00360E92">
            <w:r w:rsidRPr="00EF596A">
              <w:t>FR-04</w:t>
            </w:r>
          </w:p>
        </w:tc>
      </w:tr>
      <w:tr w:rsidR="00EF596A" w:rsidRPr="00EF596A" w14:paraId="36E026BD" w14:textId="77777777" w:rsidTr="00EF596A">
        <w:tc>
          <w:tcPr>
            <w:tcW w:w="3311" w:type="dxa"/>
          </w:tcPr>
          <w:p w14:paraId="5E59E0CB" w14:textId="77777777" w:rsidR="00EF596A" w:rsidRPr="00EF596A" w:rsidRDefault="00EF596A" w:rsidP="00360E92">
            <w:proofErr w:type="spellStart"/>
            <w:r w:rsidRPr="00EF596A">
              <w:t>Practitioner.view_schedule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3911AB35" w14:textId="77777777" w:rsidR="00EF596A" w:rsidRPr="00EF596A" w:rsidRDefault="00EF596A" w:rsidP="00360E92">
            <w:r w:rsidRPr="00EF596A">
              <w:t xml:space="preserve">def </w:t>
            </w:r>
            <w:proofErr w:type="spellStart"/>
            <w:r w:rsidRPr="00EF596A">
              <w:t>view_schedule</w:t>
            </w:r>
            <w:proofErr w:type="spellEnd"/>
            <w:r w:rsidRPr="00EF596A">
              <w:t>(self):</w:t>
            </w:r>
          </w:p>
        </w:tc>
        <w:tc>
          <w:tcPr>
            <w:tcW w:w="2268" w:type="dxa"/>
          </w:tcPr>
          <w:p w14:paraId="75E1D376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737A5372" w14:textId="77777777" w:rsidR="00EF596A" w:rsidRPr="00EF596A" w:rsidRDefault="00EF596A" w:rsidP="00360E92">
            <w:r w:rsidRPr="00EF596A">
              <w:t>FR-10</w:t>
            </w:r>
          </w:p>
        </w:tc>
      </w:tr>
      <w:tr w:rsidR="00EF596A" w:rsidRPr="00EF596A" w14:paraId="1AD8B05B" w14:textId="77777777" w:rsidTr="00EF596A">
        <w:tc>
          <w:tcPr>
            <w:tcW w:w="3311" w:type="dxa"/>
          </w:tcPr>
          <w:p w14:paraId="503AF0E8" w14:textId="77777777" w:rsidR="00EF596A" w:rsidRPr="00EF596A" w:rsidRDefault="00EF596A" w:rsidP="00360E92">
            <w:r w:rsidRPr="00EF596A">
              <w:t>Class Appointment</w:t>
            </w:r>
          </w:p>
        </w:tc>
        <w:tc>
          <w:tcPr>
            <w:tcW w:w="2697" w:type="dxa"/>
          </w:tcPr>
          <w:p w14:paraId="0038E2BB" w14:textId="77777777" w:rsidR="00EF596A" w:rsidRPr="00EF596A" w:rsidRDefault="00EF596A" w:rsidP="00360E92">
            <w:r w:rsidRPr="00EF596A">
              <w:t>class Appointment:</w:t>
            </w:r>
          </w:p>
        </w:tc>
        <w:tc>
          <w:tcPr>
            <w:tcW w:w="2268" w:type="dxa"/>
          </w:tcPr>
          <w:p w14:paraId="215EC95F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4C600626" w14:textId="77777777" w:rsidR="00EF596A" w:rsidRPr="00EF596A" w:rsidRDefault="00EF596A" w:rsidP="00360E92">
            <w:r w:rsidRPr="00EF596A">
              <w:t>FR-05–FR-09, FR-12</w:t>
            </w:r>
          </w:p>
        </w:tc>
      </w:tr>
      <w:tr w:rsidR="00EF596A" w:rsidRPr="00EF596A" w14:paraId="61F2965C" w14:textId="77777777" w:rsidTr="00EF596A">
        <w:tc>
          <w:tcPr>
            <w:tcW w:w="3311" w:type="dxa"/>
          </w:tcPr>
          <w:p w14:paraId="05F250A7" w14:textId="77777777" w:rsidR="00EF596A" w:rsidRPr="00EF596A" w:rsidRDefault="00EF596A" w:rsidP="00360E92">
            <w:proofErr w:type="spellStart"/>
            <w:r w:rsidRPr="00EF596A">
              <w:t>Appointment.appointment_id</w:t>
            </w:r>
            <w:proofErr w:type="spellEnd"/>
          </w:p>
        </w:tc>
        <w:tc>
          <w:tcPr>
            <w:tcW w:w="2697" w:type="dxa"/>
          </w:tcPr>
          <w:p w14:paraId="3C0CD5FC" w14:textId="77777777" w:rsidR="00EF596A" w:rsidRPr="00EF596A" w:rsidRDefault="00EF596A" w:rsidP="00360E92">
            <w:proofErr w:type="spellStart"/>
            <w:r w:rsidRPr="00EF596A">
              <w:t>self.appointment_id</w:t>
            </w:r>
            <w:proofErr w:type="spellEnd"/>
            <w:r w:rsidRPr="00EF596A">
              <w:t>: str</w:t>
            </w:r>
          </w:p>
        </w:tc>
        <w:tc>
          <w:tcPr>
            <w:tcW w:w="2268" w:type="dxa"/>
          </w:tcPr>
          <w:p w14:paraId="5379EAA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072CEFA7" w14:textId="77777777" w:rsidR="00EF596A" w:rsidRPr="00EF596A" w:rsidRDefault="00EF596A" w:rsidP="00360E92">
            <w:r w:rsidRPr="00EF596A">
              <w:t>FR-05</w:t>
            </w:r>
          </w:p>
        </w:tc>
      </w:tr>
      <w:tr w:rsidR="00EF596A" w:rsidRPr="00EF596A" w14:paraId="47D7F1C0" w14:textId="77777777" w:rsidTr="00EF596A">
        <w:tc>
          <w:tcPr>
            <w:tcW w:w="3311" w:type="dxa"/>
          </w:tcPr>
          <w:p w14:paraId="327F2635" w14:textId="77777777" w:rsidR="00EF596A" w:rsidRPr="00EF596A" w:rsidRDefault="00EF596A" w:rsidP="00360E92">
            <w:proofErr w:type="spellStart"/>
            <w:r w:rsidRPr="00EF596A">
              <w:t>Appointment.date</w:t>
            </w:r>
            <w:proofErr w:type="spellEnd"/>
          </w:p>
        </w:tc>
        <w:tc>
          <w:tcPr>
            <w:tcW w:w="2697" w:type="dxa"/>
          </w:tcPr>
          <w:p w14:paraId="52E9907A" w14:textId="36886E71" w:rsidR="00EF596A" w:rsidRPr="00EF596A" w:rsidRDefault="00EF596A" w:rsidP="00360E92">
            <w:proofErr w:type="spellStart"/>
            <w:r w:rsidRPr="00EF596A">
              <w:t>self.date</w:t>
            </w:r>
            <w:proofErr w:type="spellEnd"/>
            <w:r w:rsidRPr="00EF596A">
              <w:t xml:space="preserve">: </w:t>
            </w:r>
            <w:r w:rsidR="00471A50">
              <w:t>date</w:t>
            </w:r>
          </w:p>
        </w:tc>
        <w:tc>
          <w:tcPr>
            <w:tcW w:w="2268" w:type="dxa"/>
          </w:tcPr>
          <w:p w14:paraId="65586E43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0C8AE74B" w14:textId="77777777" w:rsidR="00EF596A" w:rsidRPr="00EF596A" w:rsidRDefault="00EF596A" w:rsidP="00360E92">
            <w:r w:rsidRPr="00EF596A">
              <w:t>FR-05</w:t>
            </w:r>
          </w:p>
        </w:tc>
      </w:tr>
      <w:tr w:rsidR="00EF596A" w:rsidRPr="00EF596A" w14:paraId="5BBD11D7" w14:textId="77777777" w:rsidTr="00EF596A">
        <w:tc>
          <w:tcPr>
            <w:tcW w:w="3311" w:type="dxa"/>
          </w:tcPr>
          <w:p w14:paraId="426233DB" w14:textId="77777777" w:rsidR="00EF596A" w:rsidRPr="00EF596A" w:rsidRDefault="00EF596A" w:rsidP="00360E92">
            <w:proofErr w:type="spellStart"/>
            <w:r w:rsidRPr="00EF596A">
              <w:t>Appointment.time</w:t>
            </w:r>
            <w:proofErr w:type="spellEnd"/>
          </w:p>
        </w:tc>
        <w:tc>
          <w:tcPr>
            <w:tcW w:w="2697" w:type="dxa"/>
          </w:tcPr>
          <w:p w14:paraId="4C6C41FB" w14:textId="1EA0F74F" w:rsidR="00EF596A" w:rsidRPr="00EF596A" w:rsidRDefault="00EF596A" w:rsidP="00360E92">
            <w:proofErr w:type="spellStart"/>
            <w:r w:rsidRPr="00EF596A">
              <w:t>self.time</w:t>
            </w:r>
            <w:proofErr w:type="spellEnd"/>
            <w:r w:rsidRPr="00EF596A">
              <w:t xml:space="preserve">: </w:t>
            </w:r>
            <w:r w:rsidR="00471A50">
              <w:t>time</w:t>
            </w:r>
          </w:p>
        </w:tc>
        <w:tc>
          <w:tcPr>
            <w:tcW w:w="2268" w:type="dxa"/>
          </w:tcPr>
          <w:p w14:paraId="702C29D3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694D7637" w14:textId="77777777" w:rsidR="00EF596A" w:rsidRPr="00EF596A" w:rsidRDefault="00EF596A" w:rsidP="00360E92">
            <w:r w:rsidRPr="00EF596A">
              <w:t>FR-05</w:t>
            </w:r>
          </w:p>
        </w:tc>
      </w:tr>
      <w:tr w:rsidR="00EF596A" w:rsidRPr="00EF596A" w14:paraId="2A3CC931" w14:textId="77777777" w:rsidTr="00EF596A">
        <w:tc>
          <w:tcPr>
            <w:tcW w:w="3311" w:type="dxa"/>
          </w:tcPr>
          <w:p w14:paraId="7F625A97" w14:textId="77777777" w:rsidR="00EF596A" w:rsidRPr="00EF596A" w:rsidRDefault="00EF596A" w:rsidP="00360E92">
            <w:proofErr w:type="spellStart"/>
            <w:r w:rsidRPr="00EF596A">
              <w:t>Appointment.status</w:t>
            </w:r>
            <w:proofErr w:type="spellEnd"/>
          </w:p>
        </w:tc>
        <w:tc>
          <w:tcPr>
            <w:tcW w:w="2697" w:type="dxa"/>
          </w:tcPr>
          <w:p w14:paraId="7B3A4BDD" w14:textId="77777777" w:rsidR="00EF596A" w:rsidRPr="00EF596A" w:rsidRDefault="00EF596A" w:rsidP="00360E92">
            <w:proofErr w:type="spellStart"/>
            <w:r w:rsidRPr="00EF596A">
              <w:t>self.__status</w:t>
            </w:r>
            <w:proofErr w:type="spellEnd"/>
            <w:r w:rsidRPr="00EF596A">
              <w:t xml:space="preserve"> (private)</w:t>
            </w:r>
          </w:p>
        </w:tc>
        <w:tc>
          <w:tcPr>
            <w:tcW w:w="2268" w:type="dxa"/>
          </w:tcPr>
          <w:p w14:paraId="067D449D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0EBE0119" w14:textId="29F86A17" w:rsidR="00EF596A" w:rsidRPr="00EF596A" w:rsidRDefault="00EF596A" w:rsidP="00360E92">
            <w:r w:rsidRPr="00EF596A">
              <w:t>FR-08</w:t>
            </w:r>
          </w:p>
        </w:tc>
      </w:tr>
      <w:tr w:rsidR="00EF596A" w:rsidRPr="00EF596A" w14:paraId="7855C936" w14:textId="77777777" w:rsidTr="00EF596A">
        <w:tc>
          <w:tcPr>
            <w:tcW w:w="3311" w:type="dxa"/>
          </w:tcPr>
          <w:p w14:paraId="78FF1D9C" w14:textId="77777777" w:rsidR="00EF596A" w:rsidRPr="00EF596A" w:rsidRDefault="00EF596A" w:rsidP="00360E92">
            <w:proofErr w:type="spellStart"/>
            <w:r w:rsidRPr="00EF596A">
              <w:t>Appointment.cancellation_reason</w:t>
            </w:r>
            <w:proofErr w:type="spellEnd"/>
          </w:p>
        </w:tc>
        <w:tc>
          <w:tcPr>
            <w:tcW w:w="2697" w:type="dxa"/>
          </w:tcPr>
          <w:p w14:paraId="6E1FEE71" w14:textId="77777777" w:rsidR="00EF596A" w:rsidRPr="00EF596A" w:rsidRDefault="00EF596A" w:rsidP="00360E92">
            <w:proofErr w:type="spellStart"/>
            <w:r w:rsidRPr="00EF596A">
              <w:t>self.cancellation_reason</w:t>
            </w:r>
            <w:proofErr w:type="spellEnd"/>
          </w:p>
        </w:tc>
        <w:tc>
          <w:tcPr>
            <w:tcW w:w="2268" w:type="dxa"/>
          </w:tcPr>
          <w:p w14:paraId="5A0B6028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0174C929" w14:textId="77777777" w:rsidR="00EF596A" w:rsidRPr="00EF596A" w:rsidRDefault="00EF596A" w:rsidP="00360E92">
            <w:r w:rsidRPr="00EF596A">
              <w:t>FR-07</w:t>
            </w:r>
          </w:p>
        </w:tc>
      </w:tr>
      <w:tr w:rsidR="00EF596A" w:rsidRPr="00EF596A" w14:paraId="54BDEB8D" w14:textId="77777777" w:rsidTr="00EF596A">
        <w:tc>
          <w:tcPr>
            <w:tcW w:w="3311" w:type="dxa"/>
          </w:tcPr>
          <w:p w14:paraId="0E1519FA" w14:textId="77777777" w:rsidR="00EF596A" w:rsidRPr="00EF596A" w:rsidRDefault="00EF596A" w:rsidP="00360E92">
            <w:proofErr w:type="spellStart"/>
            <w:r w:rsidRPr="00EF596A">
              <w:t>Appointment.book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5A92467D" w14:textId="77777777" w:rsidR="00EF596A" w:rsidRPr="00EF596A" w:rsidRDefault="00EF596A" w:rsidP="00360E92">
            <w:r w:rsidRPr="00EF596A">
              <w:t>def book(self, ...):</w:t>
            </w:r>
          </w:p>
        </w:tc>
        <w:tc>
          <w:tcPr>
            <w:tcW w:w="2268" w:type="dxa"/>
          </w:tcPr>
          <w:p w14:paraId="38A70BD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7B7F110C" w14:textId="77777777" w:rsidR="00EF596A" w:rsidRPr="00EF596A" w:rsidRDefault="00EF596A" w:rsidP="00360E92">
            <w:r w:rsidRPr="00EF596A">
              <w:t>FR-05</w:t>
            </w:r>
          </w:p>
        </w:tc>
      </w:tr>
      <w:tr w:rsidR="00EF596A" w:rsidRPr="00EF596A" w14:paraId="21AEDFD1" w14:textId="77777777" w:rsidTr="00EF596A">
        <w:tc>
          <w:tcPr>
            <w:tcW w:w="3311" w:type="dxa"/>
          </w:tcPr>
          <w:p w14:paraId="1502532C" w14:textId="77777777" w:rsidR="00EF596A" w:rsidRPr="00EF596A" w:rsidRDefault="00EF596A" w:rsidP="00360E92">
            <w:proofErr w:type="spellStart"/>
            <w:r w:rsidRPr="00EF596A">
              <w:t>Appointment.cancel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153D7563" w14:textId="77777777" w:rsidR="00EF596A" w:rsidRPr="00EF596A" w:rsidRDefault="00EF596A" w:rsidP="00360E92">
            <w:r w:rsidRPr="00EF596A">
              <w:t>def cancel(self, reason):</w:t>
            </w:r>
          </w:p>
        </w:tc>
        <w:tc>
          <w:tcPr>
            <w:tcW w:w="2268" w:type="dxa"/>
          </w:tcPr>
          <w:p w14:paraId="71CD057E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6158AB42" w14:textId="3A0ABC4A" w:rsidR="00EF596A" w:rsidRPr="00EF596A" w:rsidRDefault="00EF596A" w:rsidP="00360E92">
            <w:r w:rsidRPr="00EF596A">
              <w:t>FR-07</w:t>
            </w:r>
          </w:p>
        </w:tc>
      </w:tr>
      <w:tr w:rsidR="00471A50" w:rsidRPr="00EF596A" w14:paraId="0D29FBC9" w14:textId="77777777" w:rsidTr="00EF596A">
        <w:tc>
          <w:tcPr>
            <w:tcW w:w="3311" w:type="dxa"/>
          </w:tcPr>
          <w:p w14:paraId="1C104764" w14:textId="6EE5F8F8" w:rsidR="00471A50" w:rsidRPr="00EF596A" w:rsidRDefault="00471A50" w:rsidP="00360E92">
            <w:proofErr w:type="spellStart"/>
            <w:r>
              <w:t>Appointment.complete</w:t>
            </w:r>
            <w:proofErr w:type="spellEnd"/>
            <w:r>
              <w:t>()</w:t>
            </w:r>
          </w:p>
        </w:tc>
        <w:tc>
          <w:tcPr>
            <w:tcW w:w="2697" w:type="dxa"/>
          </w:tcPr>
          <w:p w14:paraId="378F8478" w14:textId="33CFB25A" w:rsidR="00471A50" w:rsidRPr="00EF596A" w:rsidRDefault="00471A50" w:rsidP="00360E92">
            <w:r>
              <w:t>def complete(self)</w:t>
            </w:r>
          </w:p>
        </w:tc>
        <w:tc>
          <w:tcPr>
            <w:tcW w:w="2268" w:type="dxa"/>
          </w:tcPr>
          <w:p w14:paraId="17D9D1D4" w14:textId="60E40E62" w:rsidR="00471A50" w:rsidRPr="00EF596A" w:rsidRDefault="00471A50" w:rsidP="00360E92">
            <w:r>
              <w:t>Yes</w:t>
            </w:r>
          </w:p>
        </w:tc>
        <w:tc>
          <w:tcPr>
            <w:tcW w:w="2020" w:type="dxa"/>
          </w:tcPr>
          <w:p w14:paraId="1A536A84" w14:textId="64E469C0" w:rsidR="00471A50" w:rsidRPr="00EF596A" w:rsidRDefault="00471A50" w:rsidP="00360E92">
            <w:r>
              <w:t>FR-08</w:t>
            </w:r>
          </w:p>
        </w:tc>
      </w:tr>
      <w:tr w:rsidR="00EF596A" w:rsidRPr="00EF596A" w14:paraId="6D7052D3" w14:textId="77777777" w:rsidTr="00EF596A">
        <w:tc>
          <w:tcPr>
            <w:tcW w:w="3311" w:type="dxa"/>
          </w:tcPr>
          <w:p w14:paraId="4CCD0A6D" w14:textId="77777777" w:rsidR="00EF596A" w:rsidRPr="00EF596A" w:rsidRDefault="00EF596A" w:rsidP="00360E92">
            <w:proofErr w:type="spellStart"/>
            <w:r w:rsidRPr="00EF596A">
              <w:t>Appointment.is_duplicate</w:t>
            </w:r>
            <w:proofErr w:type="spellEnd"/>
            <w:r w:rsidRPr="00EF596A">
              <w:t>()</w:t>
            </w:r>
          </w:p>
        </w:tc>
        <w:tc>
          <w:tcPr>
            <w:tcW w:w="2697" w:type="dxa"/>
          </w:tcPr>
          <w:p w14:paraId="7115C598" w14:textId="77777777" w:rsidR="00EF596A" w:rsidRPr="00EF596A" w:rsidRDefault="00EF596A" w:rsidP="00360E92">
            <w:r w:rsidRPr="00EF596A">
              <w:t xml:space="preserve">def </w:t>
            </w:r>
            <w:proofErr w:type="spellStart"/>
            <w:r w:rsidRPr="00EF596A">
              <w:t>is_duplicate</w:t>
            </w:r>
            <w:proofErr w:type="spellEnd"/>
            <w:r w:rsidRPr="00EF596A">
              <w:t>(self, ...):</w:t>
            </w:r>
          </w:p>
        </w:tc>
        <w:tc>
          <w:tcPr>
            <w:tcW w:w="2268" w:type="dxa"/>
          </w:tcPr>
          <w:p w14:paraId="6B4A5BCA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EB05317" w14:textId="77777777" w:rsidR="00EF596A" w:rsidRPr="00EF596A" w:rsidRDefault="00EF596A" w:rsidP="00360E92">
            <w:r w:rsidRPr="00EF596A">
              <w:t>FR-06 / NFR-06</w:t>
            </w:r>
          </w:p>
        </w:tc>
      </w:tr>
      <w:tr w:rsidR="00EF596A" w:rsidRPr="00EF596A" w14:paraId="1B130B1F" w14:textId="77777777" w:rsidTr="00EF596A">
        <w:tc>
          <w:tcPr>
            <w:tcW w:w="3311" w:type="dxa"/>
          </w:tcPr>
          <w:p w14:paraId="09264EB5" w14:textId="77777777" w:rsidR="00EF596A" w:rsidRPr="00EF596A" w:rsidRDefault="00EF596A" w:rsidP="00360E92">
            <w:r w:rsidRPr="00EF596A">
              <w:t xml:space="preserve">Enum </w:t>
            </w:r>
            <w:proofErr w:type="spellStart"/>
            <w:r w:rsidRPr="00EF596A">
              <w:t>AppointmentStatus</w:t>
            </w:r>
            <w:proofErr w:type="spellEnd"/>
          </w:p>
        </w:tc>
        <w:tc>
          <w:tcPr>
            <w:tcW w:w="2697" w:type="dxa"/>
          </w:tcPr>
          <w:p w14:paraId="1DA63884" w14:textId="77777777" w:rsidR="00EF596A" w:rsidRPr="00EF596A" w:rsidRDefault="00EF596A" w:rsidP="00360E92">
            <w:r w:rsidRPr="00EF596A">
              <w:t xml:space="preserve">class </w:t>
            </w:r>
            <w:proofErr w:type="spellStart"/>
            <w:r w:rsidRPr="00EF596A">
              <w:t>AppointmentStatus</w:t>
            </w:r>
            <w:proofErr w:type="spellEnd"/>
            <w:r w:rsidRPr="00EF596A">
              <w:t>(Enum):</w:t>
            </w:r>
          </w:p>
        </w:tc>
        <w:tc>
          <w:tcPr>
            <w:tcW w:w="2268" w:type="dxa"/>
          </w:tcPr>
          <w:p w14:paraId="0CD2F3BA" w14:textId="77777777" w:rsidR="00EF596A" w:rsidRPr="00EF596A" w:rsidRDefault="00EF596A" w:rsidP="00360E92">
            <w:r w:rsidRPr="00EF596A">
              <w:t>Yes</w:t>
            </w:r>
          </w:p>
        </w:tc>
        <w:tc>
          <w:tcPr>
            <w:tcW w:w="2020" w:type="dxa"/>
          </w:tcPr>
          <w:p w14:paraId="13DCDCE5" w14:textId="77777777" w:rsidR="00EF596A" w:rsidRPr="00EF596A" w:rsidRDefault="00EF596A" w:rsidP="00360E92">
            <w:r w:rsidRPr="00EF596A">
              <w:t>FR-08; SCHEDULED, CANCELLED, COMPLETED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7E8B478C" w:rsidR="00135672" w:rsidRDefault="00FD4F83">
            <w:r>
              <w:t>Patient</w:t>
            </w:r>
          </w:p>
        </w:tc>
        <w:tc>
          <w:tcPr>
            <w:tcW w:w="3360" w:type="dxa"/>
          </w:tcPr>
          <w:p w14:paraId="4C7F4B48" w14:textId="5C6603C5" w:rsidR="00135672" w:rsidRDefault="00FD4F83">
            <w:proofErr w:type="spellStart"/>
            <w:r>
              <w:t>patient_id</w:t>
            </w:r>
            <w:proofErr w:type="spellEnd"/>
            <w:r>
              <w:t xml:space="preserve"> must not be empty</w:t>
            </w:r>
          </w:p>
        </w:tc>
        <w:tc>
          <w:tcPr>
            <w:tcW w:w="3360" w:type="dxa"/>
          </w:tcPr>
          <w:p w14:paraId="4A77DB47" w14:textId="2BDD0B9E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1ABFB57B" w:rsidR="00135672" w:rsidRDefault="00FD4F83">
            <w:r>
              <w:t>Patient</w:t>
            </w:r>
          </w:p>
        </w:tc>
        <w:tc>
          <w:tcPr>
            <w:tcW w:w="3360" w:type="dxa"/>
          </w:tcPr>
          <w:p w14:paraId="2C549DD9" w14:textId="38AC94FE" w:rsidR="00135672" w:rsidRDefault="00FD4F83">
            <w:r>
              <w:t>name must not be empty</w:t>
            </w:r>
          </w:p>
        </w:tc>
        <w:tc>
          <w:tcPr>
            <w:tcW w:w="3360" w:type="dxa"/>
          </w:tcPr>
          <w:p w14:paraId="4538529E" w14:textId="3287A557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389CB30C" w:rsidR="00135672" w:rsidRDefault="00FD4F83">
            <w:r>
              <w:t>Patient</w:t>
            </w:r>
          </w:p>
        </w:tc>
        <w:tc>
          <w:tcPr>
            <w:tcW w:w="3360" w:type="dxa"/>
          </w:tcPr>
          <w:p w14:paraId="254598FC" w14:textId="63928A7D" w:rsidR="00135672" w:rsidRDefault="00FD4F83">
            <w:proofErr w:type="spellStart"/>
            <w:r>
              <w:t>date_of_birth</w:t>
            </w:r>
            <w:proofErr w:type="spellEnd"/>
            <w:r>
              <w:t xml:space="preserve"> must not be empty</w:t>
            </w:r>
          </w:p>
        </w:tc>
        <w:tc>
          <w:tcPr>
            <w:tcW w:w="3360" w:type="dxa"/>
          </w:tcPr>
          <w:p w14:paraId="7A0ABF81" w14:textId="262394F5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FD4F83" w14:paraId="06F3F6BC" w14:textId="77777777">
        <w:tc>
          <w:tcPr>
            <w:tcW w:w="3360" w:type="dxa"/>
          </w:tcPr>
          <w:p w14:paraId="669CC309" w14:textId="7B032CA9" w:rsidR="00FD4F83" w:rsidRDefault="00FD4F83">
            <w:r>
              <w:lastRenderedPageBreak/>
              <w:t>Patient</w:t>
            </w:r>
          </w:p>
        </w:tc>
        <w:tc>
          <w:tcPr>
            <w:tcW w:w="3360" w:type="dxa"/>
          </w:tcPr>
          <w:p w14:paraId="26F3259C" w14:textId="6EE52A4C" w:rsidR="00FD4F83" w:rsidRDefault="00FD4F83">
            <w:proofErr w:type="spellStart"/>
            <w:r>
              <w:t>contact_details</w:t>
            </w:r>
            <w:proofErr w:type="spellEnd"/>
            <w:r>
              <w:t xml:space="preserve"> must not be empty</w:t>
            </w:r>
          </w:p>
        </w:tc>
        <w:tc>
          <w:tcPr>
            <w:tcW w:w="3360" w:type="dxa"/>
          </w:tcPr>
          <w:p w14:paraId="58F69661" w14:textId="46C292B0" w:rsidR="00FD4F83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49EF34AC" w:rsidR="00135672" w:rsidRDefault="00FD4F83">
            <w:r>
              <w:t>Practitioner</w:t>
            </w:r>
          </w:p>
        </w:tc>
        <w:tc>
          <w:tcPr>
            <w:tcW w:w="3360" w:type="dxa"/>
          </w:tcPr>
          <w:p w14:paraId="70AC0311" w14:textId="10CC619D" w:rsidR="00135672" w:rsidRDefault="00FD4F83">
            <w:proofErr w:type="spellStart"/>
            <w:r>
              <w:t>practitioner_id</w:t>
            </w:r>
            <w:proofErr w:type="spellEnd"/>
            <w:r>
              <w:t xml:space="preserve"> must not be empty</w:t>
            </w:r>
          </w:p>
        </w:tc>
        <w:tc>
          <w:tcPr>
            <w:tcW w:w="3360" w:type="dxa"/>
          </w:tcPr>
          <w:p w14:paraId="11FE858F" w14:textId="4AC6CA45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FD4F83" w14:paraId="116EBD2B" w14:textId="77777777">
        <w:tc>
          <w:tcPr>
            <w:tcW w:w="3360" w:type="dxa"/>
          </w:tcPr>
          <w:p w14:paraId="63807961" w14:textId="207C3A1F" w:rsidR="00FD4F83" w:rsidRDefault="00FD4F83">
            <w:r>
              <w:t>Practitioner</w:t>
            </w:r>
          </w:p>
        </w:tc>
        <w:tc>
          <w:tcPr>
            <w:tcW w:w="3360" w:type="dxa"/>
          </w:tcPr>
          <w:p w14:paraId="52BD6C3B" w14:textId="7DB2D3B2" w:rsidR="00FD4F83" w:rsidRDefault="00FD4F83">
            <w:r>
              <w:t>name must not be empty</w:t>
            </w:r>
          </w:p>
        </w:tc>
        <w:tc>
          <w:tcPr>
            <w:tcW w:w="3360" w:type="dxa"/>
          </w:tcPr>
          <w:p w14:paraId="47EE0626" w14:textId="2E220704" w:rsidR="00FD4F83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4D371AF5" w:rsidR="00135672" w:rsidRDefault="00FD4F83">
            <w:r>
              <w:t>Practitioner</w:t>
            </w:r>
          </w:p>
        </w:tc>
        <w:tc>
          <w:tcPr>
            <w:tcW w:w="3360" w:type="dxa"/>
          </w:tcPr>
          <w:p w14:paraId="225EEDB0" w14:textId="787497F8" w:rsidR="00135672" w:rsidRDefault="00FD4F83">
            <w:r>
              <w:t>specialty must not be empty</w:t>
            </w:r>
          </w:p>
        </w:tc>
        <w:tc>
          <w:tcPr>
            <w:tcW w:w="3360" w:type="dxa"/>
          </w:tcPr>
          <w:p w14:paraId="2ED1333C" w14:textId="33F38B4D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09961E25" w:rsidR="00135672" w:rsidRDefault="00FD4F83">
            <w:r>
              <w:t>Practitioner</w:t>
            </w:r>
          </w:p>
        </w:tc>
        <w:tc>
          <w:tcPr>
            <w:tcW w:w="3360" w:type="dxa"/>
          </w:tcPr>
          <w:p w14:paraId="6A746C1F" w14:textId="6AE6CA65" w:rsidR="00135672" w:rsidRDefault="00FD4F83">
            <w:proofErr w:type="spellStart"/>
            <w:r>
              <w:t>weekly_availibility</w:t>
            </w:r>
            <w:proofErr w:type="spellEnd"/>
            <w:r>
              <w:t xml:space="preserve"> must not be empty</w:t>
            </w:r>
          </w:p>
        </w:tc>
        <w:tc>
          <w:tcPr>
            <w:tcW w:w="3360" w:type="dxa"/>
          </w:tcPr>
          <w:p w14:paraId="0F64C5E5" w14:textId="3631B37C" w:rsidR="00135672" w:rsidRDefault="00FD4F83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FD4F83" w14:paraId="37415DAF" w14:textId="77777777">
        <w:tc>
          <w:tcPr>
            <w:tcW w:w="3360" w:type="dxa"/>
          </w:tcPr>
          <w:p w14:paraId="52B293A0" w14:textId="65831A61" w:rsidR="00FD4F83" w:rsidRDefault="00FD4F83">
            <w:r>
              <w:t>Appointment</w:t>
            </w:r>
          </w:p>
        </w:tc>
        <w:tc>
          <w:tcPr>
            <w:tcW w:w="3360" w:type="dxa"/>
          </w:tcPr>
          <w:p w14:paraId="27D63F29" w14:textId="43352870" w:rsidR="00FD4F83" w:rsidRDefault="006352EF">
            <w:r>
              <w:t>status can only move from SCHEDULED to CANCELLED</w:t>
            </w:r>
          </w:p>
        </w:tc>
        <w:tc>
          <w:tcPr>
            <w:tcW w:w="3360" w:type="dxa"/>
          </w:tcPr>
          <w:p w14:paraId="6141E029" w14:textId="2055974F" w:rsidR="00FD4F83" w:rsidRDefault="006352EF">
            <w:r>
              <w:t xml:space="preserve">cancel() checks current status and raises </w:t>
            </w:r>
            <w:proofErr w:type="spellStart"/>
            <w:r>
              <w:t>ValueError</w:t>
            </w:r>
            <w:proofErr w:type="spellEnd"/>
            <w:r>
              <w:t xml:space="preserve"> if already cancelled or complete</w:t>
            </w:r>
          </w:p>
        </w:tc>
      </w:tr>
      <w:tr w:rsidR="00FD4F83" w14:paraId="6DAD98E8" w14:textId="77777777">
        <w:tc>
          <w:tcPr>
            <w:tcW w:w="3360" w:type="dxa"/>
          </w:tcPr>
          <w:p w14:paraId="02848305" w14:textId="6240A3B9" w:rsidR="00FD4F83" w:rsidRDefault="00FD4F83">
            <w:r>
              <w:t>Appointment</w:t>
            </w:r>
          </w:p>
        </w:tc>
        <w:tc>
          <w:tcPr>
            <w:tcW w:w="3360" w:type="dxa"/>
          </w:tcPr>
          <w:p w14:paraId="30A3105D" w14:textId="57630990" w:rsidR="00FD4F83" w:rsidRDefault="006352EF">
            <w:r>
              <w:t>status can only move from SCHEDULED to COMPLETE</w:t>
            </w:r>
          </w:p>
        </w:tc>
        <w:tc>
          <w:tcPr>
            <w:tcW w:w="3360" w:type="dxa"/>
          </w:tcPr>
          <w:p w14:paraId="7AB78671" w14:textId="688A6796" w:rsidR="00FD4F83" w:rsidRDefault="006352EF">
            <w:r>
              <w:t xml:space="preserve">cancel() checks current status and raises </w:t>
            </w:r>
            <w:proofErr w:type="spellStart"/>
            <w:r>
              <w:t>ValueError</w:t>
            </w:r>
            <w:proofErr w:type="spellEnd"/>
            <w:r>
              <w:t xml:space="preserve"> if already cancelled or complete</w:t>
            </w:r>
          </w:p>
        </w:tc>
      </w:tr>
      <w:tr w:rsidR="00FD4F83" w14:paraId="2669624D" w14:textId="77777777">
        <w:tc>
          <w:tcPr>
            <w:tcW w:w="3360" w:type="dxa"/>
          </w:tcPr>
          <w:p w14:paraId="5718C674" w14:textId="5406DF84" w:rsidR="00FD4F83" w:rsidRDefault="00FD4F83">
            <w:r>
              <w:t>Appointment</w:t>
            </w:r>
          </w:p>
        </w:tc>
        <w:tc>
          <w:tcPr>
            <w:tcW w:w="3360" w:type="dxa"/>
          </w:tcPr>
          <w:p w14:paraId="6C824540" w14:textId="3B4ED5D6" w:rsidR="00FD4F83" w:rsidRDefault="006352EF">
            <w:r w:rsidRPr="006352EF">
              <w:t>Cancelled appointments are never deleted</w:t>
            </w:r>
          </w:p>
        </w:tc>
        <w:tc>
          <w:tcPr>
            <w:tcW w:w="3360" w:type="dxa"/>
          </w:tcPr>
          <w:p w14:paraId="5CA7A4C8" w14:textId="409DEDA5" w:rsidR="00FD4F83" w:rsidRDefault="006352EF">
            <w:r>
              <w:t>cancel() changes status to CANCELLED and stores the reason</w:t>
            </w:r>
          </w:p>
        </w:tc>
      </w:tr>
      <w:tr w:rsidR="00FD4F83" w14:paraId="3248F322" w14:textId="77777777">
        <w:tc>
          <w:tcPr>
            <w:tcW w:w="3360" w:type="dxa"/>
          </w:tcPr>
          <w:p w14:paraId="68CEF8B7" w14:textId="4326E386" w:rsidR="00FD4F83" w:rsidRDefault="00FD4F83">
            <w:r>
              <w:t>Appointment</w:t>
            </w:r>
          </w:p>
        </w:tc>
        <w:tc>
          <w:tcPr>
            <w:tcW w:w="3360" w:type="dxa"/>
          </w:tcPr>
          <w:p w14:paraId="672879D1" w14:textId="4DCE570D" w:rsidR="00FD4F83" w:rsidRDefault="006352EF">
            <w:r w:rsidRPr="006352EF">
              <w:t>A cancellation reason must be recorded</w:t>
            </w:r>
          </w:p>
        </w:tc>
        <w:tc>
          <w:tcPr>
            <w:tcW w:w="3360" w:type="dxa"/>
          </w:tcPr>
          <w:p w14:paraId="16D63200" w14:textId="0FFC42E0" w:rsidR="00FD4F83" w:rsidRDefault="006352EF">
            <w:r>
              <w:t xml:space="preserve">cancel()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FD4F83" w14:paraId="79F53530" w14:textId="77777777">
        <w:tc>
          <w:tcPr>
            <w:tcW w:w="3360" w:type="dxa"/>
          </w:tcPr>
          <w:p w14:paraId="56C056F0" w14:textId="67612591" w:rsidR="00FD4F83" w:rsidRDefault="00FD4F83">
            <w:r>
              <w:t>Appointment</w:t>
            </w:r>
          </w:p>
        </w:tc>
        <w:tc>
          <w:tcPr>
            <w:tcW w:w="3360" w:type="dxa"/>
          </w:tcPr>
          <w:p w14:paraId="2BD41EEA" w14:textId="1965B9D4" w:rsidR="00FD4F83" w:rsidRDefault="006352EF">
            <w:r w:rsidRPr="006352EF">
              <w:t>An appointment must link one patient and one practitioner</w:t>
            </w:r>
          </w:p>
        </w:tc>
        <w:tc>
          <w:tcPr>
            <w:tcW w:w="3360" w:type="dxa"/>
          </w:tcPr>
          <w:p w14:paraId="03B2B5CD" w14:textId="0A41AC22" w:rsidR="00FD4F83" w:rsidRDefault="006352EF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  <w:tr w:rsidR="006352EF" w14:paraId="4B5FB077" w14:textId="77777777">
        <w:tc>
          <w:tcPr>
            <w:tcW w:w="3360" w:type="dxa"/>
          </w:tcPr>
          <w:p w14:paraId="74301D21" w14:textId="71271CD9" w:rsidR="006352EF" w:rsidRDefault="006352EF">
            <w:r>
              <w:t>Appointment</w:t>
            </w:r>
          </w:p>
        </w:tc>
        <w:tc>
          <w:tcPr>
            <w:tcW w:w="3360" w:type="dxa"/>
          </w:tcPr>
          <w:p w14:paraId="74DA61B6" w14:textId="0CFCC093" w:rsidR="006352EF" w:rsidRPr="006352EF" w:rsidRDefault="006352EF">
            <w:r w:rsidRPr="006352EF">
              <w:t>Appointment ID, date, and time must not be empty</w:t>
            </w:r>
          </w:p>
        </w:tc>
        <w:tc>
          <w:tcPr>
            <w:tcW w:w="3360" w:type="dxa"/>
          </w:tcPr>
          <w:p w14:paraId="78E38484" w14:textId="10A36770" w:rsidR="006352EF" w:rsidRDefault="006352EF">
            <w:r>
              <w:t>Check in _</w:t>
            </w:r>
            <w:proofErr w:type="spellStart"/>
            <w:r>
              <w:t>init</w:t>
            </w:r>
            <w:proofErr w:type="spellEnd"/>
            <w:r>
              <w:t xml:space="preserve">_ and raises </w:t>
            </w:r>
            <w:proofErr w:type="spellStart"/>
            <w:r>
              <w:t>ValueError</w:t>
            </w:r>
            <w:proofErr w:type="spellEnd"/>
            <w:r>
              <w:t xml:space="preserve"> if missing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4842D14E" w:rsidR="00135672" w:rsidRDefault="007718F3">
            <w:r>
              <w:t>Appointment and Patient</w:t>
            </w:r>
          </w:p>
        </w:tc>
        <w:tc>
          <w:tcPr>
            <w:tcW w:w="3360" w:type="dxa"/>
          </w:tcPr>
          <w:p w14:paraId="008DA2AB" w14:textId="0C78FF6B" w:rsidR="00135672" w:rsidRDefault="00FD4F83">
            <w:r>
              <w:t>Association</w:t>
            </w:r>
          </w:p>
        </w:tc>
        <w:tc>
          <w:tcPr>
            <w:tcW w:w="3360" w:type="dxa"/>
          </w:tcPr>
          <w:p w14:paraId="54A624D4" w14:textId="0371EAB8" w:rsidR="00135672" w:rsidRDefault="00FD4F83">
            <w:r>
              <w:t>An appointment has a patient, but it is not a patient, inheritance would break to 1 to many relationship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12F7E604" w:rsidR="00135672" w:rsidRDefault="00FD4F83">
            <w:r>
              <w:t>Appointment and Practitioner</w:t>
            </w:r>
          </w:p>
        </w:tc>
        <w:tc>
          <w:tcPr>
            <w:tcW w:w="3360" w:type="dxa"/>
          </w:tcPr>
          <w:p w14:paraId="11FDCC15" w14:textId="2F84F8E4" w:rsidR="00135672" w:rsidRDefault="00FD4F83">
            <w:r>
              <w:t>Association</w:t>
            </w:r>
          </w:p>
        </w:tc>
        <w:tc>
          <w:tcPr>
            <w:tcW w:w="3360" w:type="dxa"/>
          </w:tcPr>
          <w:p w14:paraId="508AF2B5" w14:textId="4E8E73A9" w:rsidR="00135672" w:rsidRDefault="00FD4F83">
            <w:r>
              <w:t>An appointment has a practitioner, but it is not a practitioner, inheritance would break to 1 to many relationship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04D9A53F" w:rsidR="00135672" w:rsidRDefault="00FD4F83">
            <w:r>
              <w:t>Doctor and Practitioner (hypothetical)</w:t>
            </w:r>
          </w:p>
        </w:tc>
        <w:tc>
          <w:tcPr>
            <w:tcW w:w="3360" w:type="dxa"/>
          </w:tcPr>
          <w:p w14:paraId="581816B6" w14:textId="68E623B8" w:rsidR="00135672" w:rsidRDefault="00FD4F83">
            <w:r>
              <w:t>Inheritance</w:t>
            </w:r>
          </w:p>
        </w:tc>
        <w:tc>
          <w:tcPr>
            <w:tcW w:w="3360" w:type="dxa"/>
          </w:tcPr>
          <w:p w14:paraId="2F2C3ACE" w14:textId="691D8A36" w:rsidR="00135672" w:rsidRDefault="00FD4F83">
            <w:r>
              <w:t>A doctor is a practitioner. This type of relationship would justify inheritance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1637AFC2" w:rsidR="00135672" w:rsidRDefault="00FD4F83">
            <w:r>
              <w:t>Clinic and Appointment</w:t>
            </w:r>
          </w:p>
        </w:tc>
        <w:tc>
          <w:tcPr>
            <w:tcW w:w="3360" w:type="dxa"/>
          </w:tcPr>
          <w:p w14:paraId="5C24D773" w14:textId="2664F0D4" w:rsidR="00135672" w:rsidRDefault="00FD4F83">
            <w:r>
              <w:t>Association</w:t>
            </w:r>
          </w:p>
        </w:tc>
        <w:tc>
          <w:tcPr>
            <w:tcW w:w="3360" w:type="dxa"/>
          </w:tcPr>
          <w:p w14:paraId="0C6A3BDC" w14:textId="2688BE76" w:rsidR="00135672" w:rsidRDefault="00FD4F83">
            <w:r>
              <w:t>A clinic has appointments but it is not an appointment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00C33003" w:rsidR="00135672" w:rsidRDefault="00916824">
            <w:r>
              <w:t xml:space="preserve">Created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2016" w:type="dxa"/>
          </w:tcPr>
          <w:p w14:paraId="440D3DAF" w14:textId="05FE1DA0" w:rsidR="00135672" w:rsidRDefault="00916824">
            <w:r>
              <w:t>Yes</w:t>
            </w:r>
          </w:p>
        </w:tc>
        <w:tc>
          <w:tcPr>
            <w:tcW w:w="2016" w:type="dxa"/>
          </w:tcPr>
          <w:p w14:paraId="4B042BEE" w14:textId="259B09C1" w:rsidR="00135672" w:rsidRDefault="00916824">
            <w:r>
              <w:t>Accepted</w:t>
            </w:r>
          </w:p>
        </w:tc>
        <w:tc>
          <w:tcPr>
            <w:tcW w:w="2016" w:type="dxa"/>
          </w:tcPr>
          <w:p w14:paraId="7A161CA1" w14:textId="7FB1886B" w:rsidR="00135672" w:rsidRDefault="00916824">
            <w:r>
              <w:t xml:space="preserve">FR-08 requires the status to be recorded and displayed and </w:t>
            </w:r>
            <w:proofErr w:type="spellStart"/>
            <w:r>
              <w:t>enum</w:t>
            </w:r>
            <w:proofErr w:type="spellEnd"/>
            <w:r>
              <w:t xml:space="preserve"> makes it explicit</w:t>
            </w:r>
          </w:p>
        </w:tc>
        <w:tc>
          <w:tcPr>
            <w:tcW w:w="2016" w:type="dxa"/>
          </w:tcPr>
          <w:p w14:paraId="3D553E28" w14:textId="50E3189B" w:rsidR="00135672" w:rsidRDefault="00916824">
            <w:r>
              <w:t>Matches the UML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0E260732" w:rsidR="00135672" w:rsidRDefault="00916824">
            <w:r>
              <w:lastRenderedPageBreak/>
              <w:t xml:space="preserve">Use </w:t>
            </w:r>
            <w:proofErr w:type="spellStart"/>
            <w:r>
              <w:t>datetime.date</w:t>
            </w:r>
            <w:proofErr w:type="spellEnd"/>
            <w:r>
              <w:t xml:space="preserve"> and </w:t>
            </w:r>
            <w:proofErr w:type="spellStart"/>
            <w:r>
              <w:t>datetime.time</w:t>
            </w:r>
            <w:proofErr w:type="spellEnd"/>
            <w:r>
              <w:t xml:space="preserve"> for the appointments</w:t>
            </w:r>
          </w:p>
        </w:tc>
        <w:tc>
          <w:tcPr>
            <w:tcW w:w="2016" w:type="dxa"/>
          </w:tcPr>
          <w:p w14:paraId="1D16A59D" w14:textId="1F8D21BC" w:rsidR="00135672" w:rsidRDefault="00916824">
            <w:r>
              <w:t>Yes</w:t>
            </w:r>
          </w:p>
        </w:tc>
        <w:tc>
          <w:tcPr>
            <w:tcW w:w="2016" w:type="dxa"/>
          </w:tcPr>
          <w:p w14:paraId="08DC3CD3" w14:textId="5F269BA5" w:rsidR="00135672" w:rsidRDefault="00916824">
            <w:r>
              <w:t>Accepted</w:t>
            </w:r>
          </w:p>
        </w:tc>
        <w:tc>
          <w:tcPr>
            <w:tcW w:w="2016" w:type="dxa"/>
          </w:tcPr>
          <w:p w14:paraId="04161464" w14:textId="5D1EBDF5" w:rsidR="00135672" w:rsidRDefault="00916824">
            <w:r>
              <w:t>Works better than strings</w:t>
            </w:r>
          </w:p>
        </w:tc>
        <w:tc>
          <w:tcPr>
            <w:tcW w:w="2016" w:type="dxa"/>
          </w:tcPr>
          <w:p w14:paraId="5E18FA79" w14:textId="7170FF29" w:rsidR="00135672" w:rsidRDefault="00916824">
            <w:r>
              <w:t>Manually checked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6DEE0431" w:rsidR="00135672" w:rsidRDefault="00916824">
            <w:r>
              <w:t xml:space="preserve">Added </w:t>
            </w:r>
            <w:proofErr w:type="spellStart"/>
            <w:r>
              <w:t>try_book</w:t>
            </w:r>
            <w:proofErr w:type="spellEnd"/>
          </w:p>
        </w:tc>
        <w:tc>
          <w:tcPr>
            <w:tcW w:w="2016" w:type="dxa"/>
          </w:tcPr>
          <w:p w14:paraId="6B74D0D1" w14:textId="2EE3E6E5" w:rsidR="00135672" w:rsidRDefault="00916824">
            <w:r>
              <w:t>Yes</w:t>
            </w:r>
          </w:p>
        </w:tc>
        <w:tc>
          <w:tcPr>
            <w:tcW w:w="2016" w:type="dxa"/>
          </w:tcPr>
          <w:p w14:paraId="7B7BDB75" w14:textId="41492531" w:rsidR="00135672" w:rsidRDefault="00916824">
            <w:r>
              <w:t>Accepted</w:t>
            </w:r>
          </w:p>
        </w:tc>
        <w:tc>
          <w:tcPr>
            <w:tcW w:w="2016" w:type="dxa"/>
          </w:tcPr>
          <w:p w14:paraId="599F0952" w14:textId="7A6A567D" w:rsidR="00135672" w:rsidRDefault="00916824">
            <w:r>
              <w:t>FR-06</w:t>
            </w:r>
          </w:p>
        </w:tc>
        <w:tc>
          <w:tcPr>
            <w:tcW w:w="2016" w:type="dxa"/>
          </w:tcPr>
          <w:p w14:paraId="45356555" w14:textId="45682332" w:rsidR="00135672" w:rsidRDefault="00916824">
            <w:r>
              <w:t>Matches the requirements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2A4B02F0" w:rsidR="00135672" w:rsidRDefault="00916824">
            <w:r w:rsidRPr="00916824">
              <w:t>Allowed cancel reason to be optional</w:t>
            </w:r>
          </w:p>
        </w:tc>
        <w:tc>
          <w:tcPr>
            <w:tcW w:w="2016" w:type="dxa"/>
          </w:tcPr>
          <w:p w14:paraId="218B45D3" w14:textId="3954814C" w:rsidR="00135672" w:rsidRDefault="00916824">
            <w:r>
              <w:t>No</w:t>
            </w:r>
          </w:p>
        </w:tc>
        <w:tc>
          <w:tcPr>
            <w:tcW w:w="2016" w:type="dxa"/>
          </w:tcPr>
          <w:p w14:paraId="77027CE6" w14:textId="28E8084B" w:rsidR="00135672" w:rsidRDefault="00916824">
            <w:r>
              <w:t>Rejected</w:t>
            </w:r>
          </w:p>
        </w:tc>
        <w:tc>
          <w:tcPr>
            <w:tcW w:w="2016" w:type="dxa"/>
          </w:tcPr>
          <w:p w14:paraId="357E8E2C" w14:textId="7F6C7BF4" w:rsidR="00135672" w:rsidRDefault="00916824">
            <w:r>
              <w:t>Goes against stakeholder requirements</w:t>
            </w:r>
          </w:p>
        </w:tc>
        <w:tc>
          <w:tcPr>
            <w:tcW w:w="2016" w:type="dxa"/>
          </w:tcPr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p w14:paraId="1077BE5C" w14:textId="0662490F" w:rsidR="00135672" w:rsidRDefault="00916824">
            <w:r w:rsidRPr="00916824">
              <w:t>Added type hints to all attributes and methods</w:t>
            </w:r>
          </w:p>
        </w:tc>
        <w:tc>
          <w:tcPr>
            <w:tcW w:w="2016" w:type="dxa"/>
          </w:tcPr>
          <w:p w14:paraId="5CCE7EC6" w14:textId="3628D5C4" w:rsidR="00135672" w:rsidRDefault="00916824">
            <w:r>
              <w:t>Yes</w:t>
            </w:r>
          </w:p>
        </w:tc>
        <w:tc>
          <w:tcPr>
            <w:tcW w:w="2016" w:type="dxa"/>
          </w:tcPr>
          <w:p w14:paraId="78E26A56" w14:textId="7A837F88" w:rsidR="00135672" w:rsidRDefault="00916824">
            <w:r>
              <w:t>Accepted</w:t>
            </w:r>
          </w:p>
        </w:tc>
        <w:tc>
          <w:tcPr>
            <w:tcW w:w="2016" w:type="dxa"/>
          </w:tcPr>
          <w:p w14:paraId="2116617A" w14:textId="3F340DEF" w:rsidR="00135672" w:rsidRDefault="00916824">
            <w:r>
              <w:t>Required in the Lab handout</w:t>
            </w:r>
          </w:p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576F9E40" w14:textId="11F41B5B" w:rsidR="00471A50" w:rsidRDefault="00471A50">
      <w:r>
        <w:t>Added complete() to the Appointment UML as a reference. Without adding this, appointments would only ever be scheduled or cancelled with no way to become completed.</w:t>
      </w:r>
    </w:p>
    <w:sectPr w:rsidR="00471A5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471A50"/>
    <w:rsid w:val="006352EF"/>
    <w:rsid w:val="007718F3"/>
    <w:rsid w:val="008B5AE6"/>
    <w:rsid w:val="00916824"/>
    <w:rsid w:val="00AA1D8D"/>
    <w:rsid w:val="00AD3CEB"/>
    <w:rsid w:val="00B47730"/>
    <w:rsid w:val="00B83008"/>
    <w:rsid w:val="00CB0664"/>
    <w:rsid w:val="00E35370"/>
    <w:rsid w:val="00E42B92"/>
    <w:rsid w:val="00EC53CA"/>
    <w:rsid w:val="00EF596A"/>
    <w:rsid w:val="00F06C29"/>
    <w:rsid w:val="00FC693F"/>
    <w:rsid w:val="00FD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D4F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6</cp:revision>
  <dcterms:created xsi:type="dcterms:W3CDTF">2013-12-23T23:15:00Z</dcterms:created>
  <dcterms:modified xsi:type="dcterms:W3CDTF">2026-09-25T13:50:00Z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