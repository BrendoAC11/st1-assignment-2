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2163485C" w:rsidR="00151FB3" w:rsidRDefault="00E16AA1">
            <w:r>
              <w:t>FR-01 Create patient</w:t>
            </w:r>
          </w:p>
        </w:tc>
        <w:tc>
          <w:tcPr>
            <w:tcW w:w="2520" w:type="dxa"/>
          </w:tcPr>
          <w:p w14:paraId="4D99179A" w14:textId="2118549E" w:rsidR="00151FB3" w:rsidRDefault="00E16AA1">
            <w:r>
              <w:t>Patient</w:t>
            </w:r>
          </w:p>
        </w:tc>
        <w:tc>
          <w:tcPr>
            <w:tcW w:w="2520" w:type="dxa"/>
          </w:tcPr>
          <w:p w14:paraId="052B597F" w14:textId="1FB8FA9C" w:rsidR="00151FB3" w:rsidRDefault="00D42045"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contact_details</w:t>
            </w:r>
            <w:proofErr w:type="spellEnd"/>
            <w:r>
              <w:t xml:space="preserve">, </w:t>
            </w:r>
            <w:proofErr w:type="spellStart"/>
            <w:r>
              <w:t>date_of_birth</w:t>
            </w:r>
            <w:proofErr w:type="spellEnd"/>
            <w:r>
              <w:t>, create</w:t>
            </w:r>
          </w:p>
        </w:tc>
        <w:tc>
          <w:tcPr>
            <w:tcW w:w="2520" w:type="dxa"/>
          </w:tcPr>
          <w:p w14:paraId="6B151BD9" w14:textId="67A74061" w:rsidR="00151FB3" w:rsidRDefault="00421C22">
            <w:r>
              <w:t>create a patient class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11A27093" w:rsidR="00151FB3" w:rsidRDefault="00D42045">
            <w:r>
              <w:t>FR-02 Search Patient</w:t>
            </w:r>
          </w:p>
        </w:tc>
        <w:tc>
          <w:tcPr>
            <w:tcW w:w="2520" w:type="dxa"/>
          </w:tcPr>
          <w:p w14:paraId="5EAF3514" w14:textId="0CA68C11" w:rsidR="00151FB3" w:rsidRDefault="00D42045">
            <w:r>
              <w:t>Patient</w:t>
            </w:r>
          </w:p>
        </w:tc>
        <w:tc>
          <w:tcPr>
            <w:tcW w:w="2520" w:type="dxa"/>
          </w:tcPr>
          <w:p w14:paraId="02943B3A" w14:textId="0123531B" w:rsidR="00151FB3" w:rsidRDefault="00D42045">
            <w:proofErr w:type="spellStart"/>
            <w:r>
              <w:t>patient</w:t>
            </w:r>
            <w:r>
              <w:t>_id</w:t>
            </w:r>
            <w:proofErr w:type="spellEnd"/>
            <w:r>
              <w:t xml:space="preserve">, name, </w:t>
            </w:r>
            <w:proofErr w:type="spellStart"/>
            <w:r>
              <w:t>date</w:t>
            </w:r>
            <w:r>
              <w:t>_of_b</w:t>
            </w:r>
            <w:r>
              <w:t>irth</w:t>
            </w:r>
            <w:proofErr w:type="spellEnd"/>
            <w:r>
              <w:t xml:space="preserve">, </w:t>
            </w:r>
            <w:r>
              <w:t>search</w:t>
            </w:r>
          </w:p>
        </w:tc>
        <w:tc>
          <w:tcPr>
            <w:tcW w:w="2520" w:type="dxa"/>
          </w:tcPr>
          <w:p w14:paraId="0BB0D652" w14:textId="42DEEBBA" w:rsidR="00151FB3" w:rsidRDefault="00421C22">
            <w:r>
              <w:t>create a separate entity for search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2A3C74DC" w:rsidR="00151FB3" w:rsidRDefault="00D42045">
            <w:r>
              <w:t>FR-03 Update Patient</w:t>
            </w:r>
          </w:p>
        </w:tc>
        <w:tc>
          <w:tcPr>
            <w:tcW w:w="2520" w:type="dxa"/>
          </w:tcPr>
          <w:p w14:paraId="1FC47129" w14:textId="3CB9EA20" w:rsidR="00151FB3" w:rsidRDefault="00D42045">
            <w:r>
              <w:t>Patient</w:t>
            </w:r>
          </w:p>
        </w:tc>
        <w:tc>
          <w:tcPr>
            <w:tcW w:w="2520" w:type="dxa"/>
          </w:tcPr>
          <w:p w14:paraId="4E3603D4" w14:textId="28B5C0FA" w:rsidR="00151FB3" w:rsidRDefault="00D42045">
            <w:proofErr w:type="spellStart"/>
            <w:r>
              <w:t>update_details</w:t>
            </w:r>
            <w:proofErr w:type="spellEnd"/>
          </w:p>
        </w:tc>
        <w:tc>
          <w:tcPr>
            <w:tcW w:w="2520" w:type="dxa"/>
          </w:tcPr>
          <w:p w14:paraId="093DBA9E" w14:textId="52453658" w:rsidR="00151FB3" w:rsidRDefault="00421C22">
            <w:r>
              <w:t xml:space="preserve">create a separate entity for </w:t>
            </w:r>
            <w:r>
              <w:t>updating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6D76C7EF" w:rsidR="00151FB3" w:rsidRDefault="00D42045">
            <w:r>
              <w:t>FR-04 Create Practitioner</w:t>
            </w:r>
          </w:p>
        </w:tc>
        <w:tc>
          <w:tcPr>
            <w:tcW w:w="2520" w:type="dxa"/>
          </w:tcPr>
          <w:p w14:paraId="2A86FAB3" w14:textId="21F2B503" w:rsidR="00151FB3" w:rsidRDefault="00D42045">
            <w:r>
              <w:t>Practitioner</w:t>
            </w:r>
          </w:p>
        </w:tc>
        <w:tc>
          <w:tcPr>
            <w:tcW w:w="2520" w:type="dxa"/>
          </w:tcPr>
          <w:p w14:paraId="174C77AD" w14:textId="5E0B85E4" w:rsidR="00151FB3" w:rsidRDefault="00D42045">
            <w:proofErr w:type="spellStart"/>
            <w:r>
              <w:t>practitioner_id</w:t>
            </w:r>
            <w:proofErr w:type="spellEnd"/>
            <w:r>
              <w:t>, name, specialty, register</w:t>
            </w:r>
          </w:p>
        </w:tc>
        <w:tc>
          <w:tcPr>
            <w:tcW w:w="2520" w:type="dxa"/>
          </w:tcPr>
          <w:p w14:paraId="6B97E8BC" w14:textId="6CB74132" w:rsidR="00151FB3" w:rsidRDefault="00421C22">
            <w:r>
              <w:t>create a practitioner class</w:t>
            </w:r>
          </w:p>
        </w:tc>
      </w:tr>
      <w:tr w:rsidR="00421C22" w14:paraId="3C1D1685" w14:textId="77777777">
        <w:tc>
          <w:tcPr>
            <w:tcW w:w="2520" w:type="dxa"/>
          </w:tcPr>
          <w:p w14:paraId="4A25128C" w14:textId="105B5DEE" w:rsidR="00421C22" w:rsidRDefault="00421C22" w:rsidP="00421C22">
            <w:r>
              <w:t>FR-05 Book appointment</w:t>
            </w:r>
          </w:p>
        </w:tc>
        <w:tc>
          <w:tcPr>
            <w:tcW w:w="2520" w:type="dxa"/>
          </w:tcPr>
          <w:p w14:paraId="0B455064" w14:textId="250F455F" w:rsidR="00421C22" w:rsidRDefault="00421C22" w:rsidP="00421C22">
            <w:r>
              <w:t>Appointment, Patient, Practitioner</w:t>
            </w:r>
          </w:p>
        </w:tc>
        <w:tc>
          <w:tcPr>
            <w:tcW w:w="2520" w:type="dxa"/>
          </w:tcPr>
          <w:p w14:paraId="7D29C366" w14:textId="51231338" w:rsidR="00421C22" w:rsidRDefault="00421C22" w:rsidP="00421C22">
            <w:r>
              <w:t>date, time, status</w:t>
            </w:r>
            <w:r w:rsidR="00DB121C">
              <w:t>, book</w:t>
            </w:r>
          </w:p>
        </w:tc>
        <w:tc>
          <w:tcPr>
            <w:tcW w:w="2520" w:type="dxa"/>
          </w:tcPr>
          <w:p w14:paraId="463A0D4D" w14:textId="635D03AF" w:rsidR="00421C22" w:rsidRDefault="00421C22" w:rsidP="00421C22">
            <w:r>
              <w:t xml:space="preserve">create </w:t>
            </w:r>
            <w:r>
              <w:t>an</w:t>
            </w:r>
            <w:r>
              <w:t xml:space="preserve"> </w:t>
            </w:r>
            <w:r>
              <w:t xml:space="preserve">appointment </w:t>
            </w:r>
            <w:r>
              <w:t>class</w:t>
            </w:r>
          </w:p>
        </w:tc>
      </w:tr>
      <w:tr w:rsidR="00421C22" w14:paraId="094A6D6E" w14:textId="77777777">
        <w:tc>
          <w:tcPr>
            <w:tcW w:w="2520" w:type="dxa"/>
          </w:tcPr>
          <w:p w14:paraId="42F5B419" w14:textId="379062AF" w:rsidR="00421C22" w:rsidRDefault="00421C22" w:rsidP="00421C22">
            <w:r>
              <w:t>FR-06 Prevent duplicates</w:t>
            </w:r>
          </w:p>
        </w:tc>
        <w:tc>
          <w:tcPr>
            <w:tcW w:w="2520" w:type="dxa"/>
          </w:tcPr>
          <w:p w14:paraId="670AFD5E" w14:textId="1DEF9C37" w:rsidR="00421C22" w:rsidRDefault="00421C22" w:rsidP="00421C22">
            <w:r>
              <w:t>Appointment, practitioner</w:t>
            </w:r>
          </w:p>
        </w:tc>
        <w:tc>
          <w:tcPr>
            <w:tcW w:w="2520" w:type="dxa"/>
          </w:tcPr>
          <w:p w14:paraId="2BA6FAA2" w14:textId="00ED2460" w:rsidR="00421C22" w:rsidRDefault="00421C22" w:rsidP="00421C22">
            <w:proofErr w:type="spellStart"/>
            <w:r>
              <w:t>is_duplicate</w:t>
            </w:r>
            <w:proofErr w:type="spellEnd"/>
          </w:p>
        </w:tc>
        <w:tc>
          <w:tcPr>
            <w:tcW w:w="2520" w:type="dxa"/>
          </w:tcPr>
          <w:p w14:paraId="3FE9D984" w14:textId="78FFD717" w:rsidR="00421C22" w:rsidRDefault="00421C22" w:rsidP="00421C22">
            <w:r>
              <w:t>locate it within the appointment class creation</w:t>
            </w:r>
          </w:p>
        </w:tc>
      </w:tr>
      <w:tr w:rsidR="00421C22" w14:paraId="159457A3" w14:textId="77777777">
        <w:tc>
          <w:tcPr>
            <w:tcW w:w="2520" w:type="dxa"/>
          </w:tcPr>
          <w:p w14:paraId="0754CB96" w14:textId="023C2FFC" w:rsidR="00421C22" w:rsidRDefault="00421C22" w:rsidP="00421C22">
            <w:r>
              <w:t>FR-07 Cancel Appointments</w:t>
            </w:r>
          </w:p>
        </w:tc>
        <w:tc>
          <w:tcPr>
            <w:tcW w:w="2520" w:type="dxa"/>
          </w:tcPr>
          <w:p w14:paraId="5B12FCED" w14:textId="6092AA71" w:rsidR="00421C22" w:rsidRDefault="00421C22" w:rsidP="00421C22">
            <w:r>
              <w:t>Appointment</w:t>
            </w:r>
          </w:p>
        </w:tc>
        <w:tc>
          <w:tcPr>
            <w:tcW w:w="2520" w:type="dxa"/>
          </w:tcPr>
          <w:p w14:paraId="027DFC39" w14:textId="09A858EB" w:rsidR="00421C22" w:rsidRDefault="009B6C6E" w:rsidP="00421C22">
            <w:proofErr w:type="spellStart"/>
            <w:r>
              <w:t>appointment_</w:t>
            </w:r>
            <w:r w:rsidR="00421C22">
              <w:t>status</w:t>
            </w:r>
            <w:proofErr w:type="spellEnd"/>
            <w:r w:rsidR="00421C22">
              <w:t xml:space="preserve"> = cancelled, </w:t>
            </w:r>
            <w:proofErr w:type="spellStart"/>
            <w:r w:rsidR="00421C22">
              <w:t>cancellation_reason</w:t>
            </w:r>
            <w:proofErr w:type="spellEnd"/>
            <w:r w:rsidR="00421C22">
              <w:t>, cancel</w:t>
            </w:r>
          </w:p>
        </w:tc>
        <w:tc>
          <w:tcPr>
            <w:tcW w:w="2520" w:type="dxa"/>
          </w:tcPr>
          <w:p w14:paraId="3641CE4E" w14:textId="3FB0D8A1" w:rsidR="00421C22" w:rsidRDefault="00421C22" w:rsidP="00421C22">
            <w:r>
              <w:t>A separate entity that can change the status of an appointment</w:t>
            </w:r>
          </w:p>
        </w:tc>
      </w:tr>
      <w:tr w:rsidR="00421C22" w14:paraId="2BD55965" w14:textId="77777777">
        <w:tc>
          <w:tcPr>
            <w:tcW w:w="2520" w:type="dxa"/>
          </w:tcPr>
          <w:p w14:paraId="76F2D5C3" w14:textId="1D7075B2" w:rsidR="00421C22" w:rsidRDefault="00421C22" w:rsidP="00421C22">
            <w:r>
              <w:t>FR-08 Record status</w:t>
            </w:r>
          </w:p>
        </w:tc>
        <w:tc>
          <w:tcPr>
            <w:tcW w:w="2520" w:type="dxa"/>
          </w:tcPr>
          <w:p w14:paraId="5CFF99F7" w14:textId="46E13630" w:rsidR="00421C22" w:rsidRDefault="00421C22" w:rsidP="00421C22">
            <w:r>
              <w:t>Appointment</w:t>
            </w:r>
          </w:p>
        </w:tc>
        <w:tc>
          <w:tcPr>
            <w:tcW w:w="2520" w:type="dxa"/>
          </w:tcPr>
          <w:p w14:paraId="54C289F2" w14:textId="2D09C746" w:rsidR="00421C22" w:rsidRDefault="009B6C6E" w:rsidP="00421C22">
            <w:proofErr w:type="spellStart"/>
            <w:r>
              <w:t>appointment_status</w:t>
            </w:r>
            <w:proofErr w:type="spellEnd"/>
          </w:p>
        </w:tc>
        <w:tc>
          <w:tcPr>
            <w:tcW w:w="2520" w:type="dxa"/>
          </w:tcPr>
          <w:p w14:paraId="4632F45C" w14:textId="6C7263B6" w:rsidR="00421C22" w:rsidRDefault="00421C22" w:rsidP="00421C22">
            <w:r>
              <w:t>within the appointment class creation</w:t>
            </w:r>
          </w:p>
        </w:tc>
      </w:tr>
      <w:tr w:rsidR="00421C22" w14:paraId="755F2121" w14:textId="77777777">
        <w:tc>
          <w:tcPr>
            <w:tcW w:w="2520" w:type="dxa"/>
          </w:tcPr>
          <w:p w14:paraId="32D347B7" w14:textId="0D6BF84D" w:rsidR="00421C22" w:rsidRDefault="00421C22" w:rsidP="00421C22">
            <w:r>
              <w:t>FR-09 Keep cancelled appointments</w:t>
            </w:r>
          </w:p>
        </w:tc>
        <w:tc>
          <w:tcPr>
            <w:tcW w:w="2520" w:type="dxa"/>
          </w:tcPr>
          <w:p w14:paraId="6E731104" w14:textId="75CD762E" w:rsidR="00421C22" w:rsidRDefault="00421C22" w:rsidP="00421C22">
            <w:r>
              <w:t>Appointment</w:t>
            </w:r>
          </w:p>
        </w:tc>
        <w:tc>
          <w:tcPr>
            <w:tcW w:w="2520" w:type="dxa"/>
          </w:tcPr>
          <w:p w14:paraId="4F60C8FA" w14:textId="3323BCAD" w:rsidR="00421C22" w:rsidRDefault="00421C22" w:rsidP="00421C22">
            <w:r>
              <w:t>(keep status = cancelled)</w:t>
            </w:r>
          </w:p>
        </w:tc>
        <w:tc>
          <w:tcPr>
            <w:tcW w:w="2520" w:type="dxa"/>
          </w:tcPr>
          <w:p w14:paraId="4F0B08D8" w14:textId="640F6406" w:rsidR="00421C22" w:rsidRDefault="00421C22" w:rsidP="00421C22">
            <w:r>
              <w:t>Do not delete cancelled statuses</w:t>
            </w:r>
          </w:p>
        </w:tc>
      </w:tr>
      <w:tr w:rsidR="00421C22" w14:paraId="068A1265" w14:textId="77777777">
        <w:tc>
          <w:tcPr>
            <w:tcW w:w="2520" w:type="dxa"/>
          </w:tcPr>
          <w:p w14:paraId="5D86E6F2" w14:textId="189D0C2B" w:rsidR="00421C22" w:rsidRDefault="00421C22" w:rsidP="00421C22">
            <w:r>
              <w:t>FR-10 View Practitioner schedule</w:t>
            </w:r>
          </w:p>
        </w:tc>
        <w:tc>
          <w:tcPr>
            <w:tcW w:w="2520" w:type="dxa"/>
          </w:tcPr>
          <w:p w14:paraId="1B56CAC7" w14:textId="62EEF963" w:rsidR="00421C22" w:rsidRDefault="00421C22" w:rsidP="00421C22">
            <w:r>
              <w:t>Practitioner, appointment</w:t>
            </w:r>
          </w:p>
        </w:tc>
        <w:tc>
          <w:tcPr>
            <w:tcW w:w="2520" w:type="dxa"/>
          </w:tcPr>
          <w:p w14:paraId="6BADE73E" w14:textId="38E38F30" w:rsidR="00421C22" w:rsidRDefault="00421C22" w:rsidP="00421C22">
            <w:proofErr w:type="spellStart"/>
            <w:r>
              <w:t>view_schedule</w:t>
            </w:r>
            <w:proofErr w:type="spellEnd"/>
          </w:p>
        </w:tc>
        <w:tc>
          <w:tcPr>
            <w:tcW w:w="2520" w:type="dxa"/>
          </w:tcPr>
          <w:p w14:paraId="098D2326" w14:textId="6BD26C45" w:rsidR="00421C22" w:rsidRDefault="00421C22" w:rsidP="00421C22">
            <w:r>
              <w:t>A separate entity to bring up all appointments based on practitioner</w:t>
            </w:r>
          </w:p>
        </w:tc>
      </w:tr>
      <w:tr w:rsidR="00421C22" w14:paraId="7FEF6B69" w14:textId="77777777">
        <w:tc>
          <w:tcPr>
            <w:tcW w:w="2520" w:type="dxa"/>
          </w:tcPr>
          <w:p w14:paraId="2C5AD2EA" w14:textId="5C21A5AF" w:rsidR="00421C22" w:rsidRDefault="00421C22" w:rsidP="00421C22">
            <w:r>
              <w:t>FR-11 View patient history</w:t>
            </w:r>
          </w:p>
        </w:tc>
        <w:tc>
          <w:tcPr>
            <w:tcW w:w="2520" w:type="dxa"/>
          </w:tcPr>
          <w:p w14:paraId="335A2EC7" w14:textId="46DC0B96" w:rsidR="00421C22" w:rsidRDefault="00421C22" w:rsidP="00421C22">
            <w:r>
              <w:t>Patient, Appointment</w:t>
            </w:r>
          </w:p>
        </w:tc>
        <w:tc>
          <w:tcPr>
            <w:tcW w:w="2520" w:type="dxa"/>
          </w:tcPr>
          <w:p w14:paraId="25C164FB" w14:textId="74700EB6" w:rsidR="00421C22" w:rsidRDefault="00421C22" w:rsidP="00421C22">
            <w:proofErr w:type="spellStart"/>
            <w:r>
              <w:t>view_history</w:t>
            </w:r>
            <w:proofErr w:type="spellEnd"/>
          </w:p>
        </w:tc>
        <w:tc>
          <w:tcPr>
            <w:tcW w:w="2520" w:type="dxa"/>
          </w:tcPr>
          <w:p w14:paraId="074BBF1D" w14:textId="2CF4D103" w:rsidR="00421C22" w:rsidRDefault="00421C22" w:rsidP="00421C22">
            <w:r>
              <w:t>A separate entity to bring up all appointments based on p</w:t>
            </w:r>
            <w:r>
              <w:t>atient</w:t>
            </w:r>
          </w:p>
        </w:tc>
      </w:tr>
      <w:tr w:rsidR="00421C22" w14:paraId="5F3B542A" w14:textId="77777777">
        <w:tc>
          <w:tcPr>
            <w:tcW w:w="2520" w:type="dxa"/>
          </w:tcPr>
          <w:p w14:paraId="4E0203AE" w14:textId="1ACD2D3F" w:rsidR="00421C22" w:rsidRDefault="00421C22" w:rsidP="00421C22">
            <w:r>
              <w:t>FR-12 Operational Report</w:t>
            </w:r>
          </w:p>
        </w:tc>
        <w:tc>
          <w:tcPr>
            <w:tcW w:w="2520" w:type="dxa"/>
          </w:tcPr>
          <w:p w14:paraId="3E53F6DD" w14:textId="531A80D1" w:rsidR="00421C22" w:rsidRDefault="00421C22" w:rsidP="00421C22">
            <w:r>
              <w:t>Patient, appointment, practitioner</w:t>
            </w:r>
          </w:p>
        </w:tc>
        <w:tc>
          <w:tcPr>
            <w:tcW w:w="2520" w:type="dxa"/>
          </w:tcPr>
          <w:p w14:paraId="36324F28" w14:textId="697E12C9" w:rsidR="00421C22" w:rsidRDefault="00421C22" w:rsidP="00421C22">
            <w:proofErr w:type="spellStart"/>
            <w:r>
              <w:t>generate_report</w:t>
            </w:r>
            <w:proofErr w:type="spellEnd"/>
          </w:p>
        </w:tc>
        <w:tc>
          <w:tcPr>
            <w:tcW w:w="2520" w:type="dxa"/>
          </w:tcPr>
          <w:p w14:paraId="43138753" w14:textId="6D97BDB7" w:rsidR="00421C22" w:rsidRDefault="00421C22" w:rsidP="00421C22">
            <w:r>
              <w:t>A separate entity to view all data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20870D09" w14:textId="77777777" w:rsidR="00DB121C" w:rsidRDefault="00DB121C" w:rsidP="00DB121C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121C" w14:paraId="7281FDE8" w14:textId="77777777" w:rsidTr="00773B39">
        <w:tc>
          <w:tcPr>
            <w:tcW w:w="5040" w:type="dxa"/>
          </w:tcPr>
          <w:p w14:paraId="780BD840" w14:textId="77777777" w:rsidR="00DB121C" w:rsidRDefault="00DB121C" w:rsidP="00773B39">
            <w:r>
              <w:t>Responsibilities</w:t>
            </w:r>
          </w:p>
        </w:tc>
        <w:tc>
          <w:tcPr>
            <w:tcW w:w="5040" w:type="dxa"/>
          </w:tcPr>
          <w:p w14:paraId="7974021D" w14:textId="77777777" w:rsidR="00DB121C" w:rsidRDefault="00DB121C" w:rsidP="00773B39">
            <w:r>
              <w:t>Collaborators</w:t>
            </w:r>
          </w:p>
        </w:tc>
      </w:tr>
      <w:tr w:rsidR="00DB121C" w14:paraId="588C72C2" w14:textId="77777777" w:rsidTr="00773B39">
        <w:tc>
          <w:tcPr>
            <w:tcW w:w="5040" w:type="dxa"/>
          </w:tcPr>
          <w:p w14:paraId="7FF6925B" w14:textId="77777777" w:rsidR="00DB121C" w:rsidRDefault="00DB121C" w:rsidP="00773B39">
            <w:r>
              <w:t>Hold Patient information</w:t>
            </w:r>
          </w:p>
        </w:tc>
        <w:tc>
          <w:tcPr>
            <w:tcW w:w="5040" w:type="dxa"/>
          </w:tcPr>
          <w:p w14:paraId="3159AE9C" w14:textId="77777777" w:rsidR="00DB121C" w:rsidRDefault="00DB121C" w:rsidP="00773B39">
            <w:r>
              <w:t>Appointment</w:t>
            </w:r>
          </w:p>
        </w:tc>
      </w:tr>
      <w:tr w:rsidR="00DB121C" w14:paraId="0BBC2C3F" w14:textId="77777777" w:rsidTr="00773B39">
        <w:tc>
          <w:tcPr>
            <w:tcW w:w="5040" w:type="dxa"/>
          </w:tcPr>
          <w:p w14:paraId="1F1B5F62" w14:textId="77777777" w:rsidR="00DB121C" w:rsidRDefault="00DB121C" w:rsidP="00773B39">
            <w:r>
              <w:t>Be updatable</w:t>
            </w:r>
          </w:p>
        </w:tc>
        <w:tc>
          <w:tcPr>
            <w:tcW w:w="5040" w:type="dxa"/>
          </w:tcPr>
          <w:p w14:paraId="78270372" w14:textId="77777777" w:rsidR="00DB121C" w:rsidRDefault="00DB121C" w:rsidP="00773B39"/>
        </w:tc>
      </w:tr>
      <w:tr w:rsidR="00DB121C" w14:paraId="0DFECD75" w14:textId="77777777" w:rsidTr="00773B39">
        <w:tc>
          <w:tcPr>
            <w:tcW w:w="5040" w:type="dxa"/>
          </w:tcPr>
          <w:p w14:paraId="4CFA1BDE" w14:textId="77777777" w:rsidR="00DB121C" w:rsidRDefault="00DB121C" w:rsidP="00773B39">
            <w:r>
              <w:t>Provide appointment history</w:t>
            </w:r>
          </w:p>
        </w:tc>
        <w:tc>
          <w:tcPr>
            <w:tcW w:w="5040" w:type="dxa"/>
          </w:tcPr>
          <w:p w14:paraId="320BE938" w14:textId="77777777" w:rsidR="00DB121C" w:rsidRDefault="00DB121C" w:rsidP="00773B39">
            <w:r>
              <w:t>Appointment</w:t>
            </w:r>
          </w:p>
        </w:tc>
      </w:tr>
      <w:tr w:rsidR="00DB121C" w14:paraId="74EE88B7" w14:textId="77777777" w:rsidTr="00773B39">
        <w:tc>
          <w:tcPr>
            <w:tcW w:w="5040" w:type="dxa"/>
          </w:tcPr>
          <w:p w14:paraId="031CB941" w14:textId="77777777" w:rsidR="00DB121C" w:rsidRDefault="00DB121C" w:rsidP="00773B39">
            <w:r>
              <w:t>Be searchable</w:t>
            </w:r>
          </w:p>
        </w:tc>
        <w:tc>
          <w:tcPr>
            <w:tcW w:w="5040" w:type="dxa"/>
          </w:tcPr>
          <w:p w14:paraId="7FFBAB7B" w14:textId="77777777" w:rsidR="00DB121C" w:rsidRDefault="00DB121C" w:rsidP="00773B39"/>
        </w:tc>
      </w:tr>
    </w:tbl>
    <w:p w14:paraId="7DFFCF22" w14:textId="77777777" w:rsidR="00DB121C" w:rsidRDefault="00DB121C" w:rsidP="00DB121C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121C" w14:paraId="24CC35C7" w14:textId="77777777" w:rsidTr="00773B39">
        <w:tc>
          <w:tcPr>
            <w:tcW w:w="5040" w:type="dxa"/>
          </w:tcPr>
          <w:p w14:paraId="59BA58E4" w14:textId="77777777" w:rsidR="00DB121C" w:rsidRDefault="00DB121C" w:rsidP="00773B39">
            <w:r>
              <w:t>Responsibilities</w:t>
            </w:r>
          </w:p>
        </w:tc>
        <w:tc>
          <w:tcPr>
            <w:tcW w:w="5040" w:type="dxa"/>
          </w:tcPr>
          <w:p w14:paraId="5CF10150" w14:textId="77777777" w:rsidR="00DB121C" w:rsidRDefault="00DB121C" w:rsidP="00773B39">
            <w:r>
              <w:t>Collaborators</w:t>
            </w:r>
          </w:p>
        </w:tc>
      </w:tr>
      <w:tr w:rsidR="00DB121C" w14:paraId="048F8C2F" w14:textId="77777777" w:rsidTr="00773B39">
        <w:tc>
          <w:tcPr>
            <w:tcW w:w="5040" w:type="dxa"/>
          </w:tcPr>
          <w:p w14:paraId="4937D35B" w14:textId="77777777" w:rsidR="00DB121C" w:rsidRDefault="00DB121C" w:rsidP="00773B39">
            <w:r>
              <w:lastRenderedPageBreak/>
              <w:t>Hold Practitioner information</w:t>
            </w:r>
          </w:p>
        </w:tc>
        <w:tc>
          <w:tcPr>
            <w:tcW w:w="5040" w:type="dxa"/>
          </w:tcPr>
          <w:p w14:paraId="7DB42F82" w14:textId="77777777" w:rsidR="00DB121C" w:rsidRDefault="00DB121C" w:rsidP="00773B39">
            <w:r>
              <w:t>Appointment</w:t>
            </w:r>
          </w:p>
        </w:tc>
      </w:tr>
      <w:tr w:rsidR="00DB121C" w14:paraId="2C3FF78F" w14:textId="77777777" w:rsidTr="00773B39">
        <w:tc>
          <w:tcPr>
            <w:tcW w:w="5040" w:type="dxa"/>
          </w:tcPr>
          <w:p w14:paraId="1201A797" w14:textId="77777777" w:rsidR="00DB121C" w:rsidRDefault="00DB121C" w:rsidP="00773B39">
            <w:r>
              <w:t>Hold Practitioner availability</w:t>
            </w:r>
          </w:p>
        </w:tc>
        <w:tc>
          <w:tcPr>
            <w:tcW w:w="5040" w:type="dxa"/>
          </w:tcPr>
          <w:p w14:paraId="64870E64" w14:textId="77777777" w:rsidR="00DB121C" w:rsidRDefault="00DB121C" w:rsidP="00773B39"/>
        </w:tc>
      </w:tr>
      <w:tr w:rsidR="00DB121C" w14:paraId="44AF0F43" w14:textId="77777777" w:rsidTr="00773B39">
        <w:tc>
          <w:tcPr>
            <w:tcW w:w="5040" w:type="dxa"/>
          </w:tcPr>
          <w:p w14:paraId="2D08EBA3" w14:textId="77777777" w:rsidR="00DB121C" w:rsidRDefault="00DB121C" w:rsidP="00773B39">
            <w:r>
              <w:t>Provide appointment schedule</w:t>
            </w:r>
          </w:p>
        </w:tc>
        <w:tc>
          <w:tcPr>
            <w:tcW w:w="5040" w:type="dxa"/>
          </w:tcPr>
          <w:p w14:paraId="4A449904" w14:textId="77777777" w:rsidR="00DB121C" w:rsidRDefault="00DB121C" w:rsidP="00773B39">
            <w:r>
              <w:t>Appointment</w:t>
            </w:r>
          </w:p>
        </w:tc>
      </w:tr>
      <w:tr w:rsidR="00DB121C" w14:paraId="789D1FEB" w14:textId="77777777" w:rsidTr="00773B39">
        <w:tc>
          <w:tcPr>
            <w:tcW w:w="5040" w:type="dxa"/>
          </w:tcPr>
          <w:p w14:paraId="0AE94AE5" w14:textId="77777777" w:rsidR="00DB121C" w:rsidRDefault="00DB121C" w:rsidP="00773B39">
            <w:r>
              <w:t>Be assignable to appointments</w:t>
            </w:r>
          </w:p>
        </w:tc>
        <w:tc>
          <w:tcPr>
            <w:tcW w:w="5040" w:type="dxa"/>
          </w:tcPr>
          <w:p w14:paraId="32EAE698" w14:textId="77777777" w:rsidR="00DB121C" w:rsidRDefault="00DB121C" w:rsidP="00773B39">
            <w:r>
              <w:t>Appointment</w:t>
            </w:r>
          </w:p>
        </w:tc>
      </w:tr>
    </w:tbl>
    <w:p w14:paraId="3EDE7E3F" w14:textId="77777777" w:rsidR="00DB121C" w:rsidRDefault="00DB121C" w:rsidP="00DB121C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B121C" w14:paraId="6D0CD28E" w14:textId="77777777" w:rsidTr="00773B39">
        <w:tc>
          <w:tcPr>
            <w:tcW w:w="5040" w:type="dxa"/>
          </w:tcPr>
          <w:p w14:paraId="789E04BC" w14:textId="77777777" w:rsidR="00DB121C" w:rsidRDefault="00DB121C" w:rsidP="00773B39">
            <w:r>
              <w:t>Responsibilities</w:t>
            </w:r>
          </w:p>
        </w:tc>
        <w:tc>
          <w:tcPr>
            <w:tcW w:w="5040" w:type="dxa"/>
          </w:tcPr>
          <w:p w14:paraId="612895EF" w14:textId="77777777" w:rsidR="00DB121C" w:rsidRDefault="00DB121C" w:rsidP="00773B39">
            <w:r>
              <w:t>Collaborators</w:t>
            </w:r>
          </w:p>
        </w:tc>
      </w:tr>
      <w:tr w:rsidR="00DB121C" w14:paraId="7B1A9850" w14:textId="77777777" w:rsidTr="00773B39">
        <w:tc>
          <w:tcPr>
            <w:tcW w:w="5040" w:type="dxa"/>
          </w:tcPr>
          <w:p w14:paraId="1FF67E89" w14:textId="77777777" w:rsidR="00DB121C" w:rsidRDefault="00DB121C" w:rsidP="00773B39">
            <w:r>
              <w:t>Hold date, time and status</w:t>
            </w:r>
          </w:p>
        </w:tc>
        <w:tc>
          <w:tcPr>
            <w:tcW w:w="5040" w:type="dxa"/>
          </w:tcPr>
          <w:p w14:paraId="4E610571" w14:textId="77777777" w:rsidR="00DB121C" w:rsidRDefault="00DB121C" w:rsidP="00773B39">
            <w:r>
              <w:t>Patient, Practitioner</w:t>
            </w:r>
          </w:p>
        </w:tc>
      </w:tr>
      <w:tr w:rsidR="00DB121C" w14:paraId="4798A8AA" w14:textId="77777777" w:rsidTr="00773B39">
        <w:tc>
          <w:tcPr>
            <w:tcW w:w="5040" w:type="dxa"/>
          </w:tcPr>
          <w:p w14:paraId="46523437" w14:textId="77777777" w:rsidR="00DB121C" w:rsidRDefault="00DB121C" w:rsidP="00773B39">
            <w:r>
              <w:t>Links patient to practitioner</w:t>
            </w:r>
          </w:p>
        </w:tc>
        <w:tc>
          <w:tcPr>
            <w:tcW w:w="5040" w:type="dxa"/>
          </w:tcPr>
          <w:p w14:paraId="5AAA0542" w14:textId="77777777" w:rsidR="00DB121C" w:rsidRDefault="00DB121C" w:rsidP="00773B39">
            <w:r>
              <w:t>Patient, Practitioner</w:t>
            </w:r>
          </w:p>
        </w:tc>
      </w:tr>
      <w:tr w:rsidR="00DB121C" w14:paraId="5FD663A3" w14:textId="77777777" w:rsidTr="00773B39">
        <w:tc>
          <w:tcPr>
            <w:tcW w:w="5040" w:type="dxa"/>
          </w:tcPr>
          <w:p w14:paraId="468B6CFB" w14:textId="77777777" w:rsidR="00DB121C" w:rsidRDefault="00DB121C" w:rsidP="00773B39">
            <w:r>
              <w:t>Preventing duplicate appointments</w:t>
            </w:r>
          </w:p>
        </w:tc>
        <w:tc>
          <w:tcPr>
            <w:tcW w:w="5040" w:type="dxa"/>
          </w:tcPr>
          <w:p w14:paraId="6DE0B03F" w14:textId="77777777" w:rsidR="00DB121C" w:rsidRDefault="00DB121C" w:rsidP="00773B39">
            <w:r>
              <w:t>Patient, Practitioner</w:t>
            </w:r>
          </w:p>
        </w:tc>
      </w:tr>
      <w:tr w:rsidR="00DB121C" w14:paraId="299529D6" w14:textId="77777777" w:rsidTr="00773B39">
        <w:tc>
          <w:tcPr>
            <w:tcW w:w="5040" w:type="dxa"/>
          </w:tcPr>
          <w:p w14:paraId="3EB93CB5" w14:textId="77777777" w:rsidR="00DB121C" w:rsidRDefault="00DB121C" w:rsidP="00773B39">
            <w:r>
              <w:t>Able to be cancelled and remain in history</w:t>
            </w:r>
          </w:p>
        </w:tc>
        <w:tc>
          <w:tcPr>
            <w:tcW w:w="5040" w:type="dxa"/>
          </w:tcPr>
          <w:p w14:paraId="635AB315" w14:textId="77777777" w:rsidR="00DB121C" w:rsidRDefault="00DB121C" w:rsidP="00773B39">
            <w:r>
              <w:t>Patient,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4873DA4E" w14:textId="5FCAFBFC" w:rsidR="00DB121C" w:rsidRDefault="009B6C6E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BAA6E24" wp14:editId="7F847287">
                <wp:simplePos x="0" y="0"/>
                <wp:positionH relativeFrom="column">
                  <wp:posOffset>4552315</wp:posOffset>
                </wp:positionH>
                <wp:positionV relativeFrom="paragraph">
                  <wp:posOffset>482600</wp:posOffset>
                </wp:positionV>
                <wp:extent cx="114625" cy="103505"/>
                <wp:effectExtent l="57150" t="57150" r="0" b="48895"/>
                <wp:wrapNone/>
                <wp:docPr id="27300900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462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1A5A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57.75pt;margin-top:37.3pt;width:10.45pt;height:9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586B2E0" wp14:editId="3F52AC50">
                <wp:simplePos x="0" y="0"/>
                <wp:positionH relativeFrom="column">
                  <wp:posOffset>5095080</wp:posOffset>
                </wp:positionH>
                <wp:positionV relativeFrom="paragraph">
                  <wp:posOffset>587845</wp:posOffset>
                </wp:positionV>
                <wp:extent cx="20880" cy="294120"/>
                <wp:effectExtent l="57150" t="57150" r="55880" b="48895"/>
                <wp:wrapNone/>
                <wp:docPr id="60451990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88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7A5AC" id="Ink 24" o:spid="_x0000_s1026" type="#_x0000_t75" style="position:absolute;margin-left:400.5pt;margin-top:45.6pt;width:3.1pt;height:2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4cOF12AQAACAMAAA4AAAAAAAAAAAAAAAAAPAIAAGRy&#10;cy9lMm9Eb2MueG1sUEsBAi0AFAAGAAgAAAAhAPwFNsn4AQAAuAQAABAAAAAAAAAAAAAAAAAA3gMA&#10;AGRycy9pbmsvaW5rMS54bWxQSwECLQAUAAYACAAAACEA3ktqyt4AAAAK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077B7B3" wp14:editId="398DCCB9">
                <wp:simplePos x="0" y="0"/>
                <wp:positionH relativeFrom="column">
                  <wp:posOffset>4771800</wp:posOffset>
                </wp:positionH>
                <wp:positionV relativeFrom="paragraph">
                  <wp:posOffset>692605</wp:posOffset>
                </wp:positionV>
                <wp:extent cx="142200" cy="19800"/>
                <wp:effectExtent l="57150" t="57150" r="48895" b="56515"/>
                <wp:wrapNone/>
                <wp:docPr id="59496135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22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B6878" id="Ink 23" o:spid="_x0000_s1026" type="#_x0000_t75" style="position:absolute;margin-left:375.05pt;margin-top:53.85pt;width:12.65pt;height: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B63EC48" wp14:editId="252A49B1">
                <wp:simplePos x="0" y="0"/>
                <wp:positionH relativeFrom="column">
                  <wp:posOffset>4428490</wp:posOffset>
                </wp:positionH>
                <wp:positionV relativeFrom="paragraph">
                  <wp:posOffset>768350</wp:posOffset>
                </wp:positionV>
                <wp:extent cx="75925" cy="360"/>
                <wp:effectExtent l="57150" t="57150" r="57785" b="57150"/>
                <wp:wrapNone/>
                <wp:docPr id="71989196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92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C230B" id="Ink 18" o:spid="_x0000_s1026" type="#_x0000_t75" style="position:absolute;margin-left:348pt;margin-top:59.8pt;width:7.4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E0DE6F5" wp14:editId="033C19B6">
                <wp:simplePos x="0" y="0"/>
                <wp:positionH relativeFrom="column">
                  <wp:posOffset>4236120</wp:posOffset>
                </wp:positionH>
                <wp:positionV relativeFrom="paragraph">
                  <wp:posOffset>583165</wp:posOffset>
                </wp:positionV>
                <wp:extent cx="108720" cy="217800"/>
                <wp:effectExtent l="57150" t="57150" r="43815" b="49530"/>
                <wp:wrapNone/>
                <wp:docPr id="32424016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7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9ED89" id="Ink 14" o:spid="_x0000_s1026" type="#_x0000_t75" style="position:absolute;margin-left:332.85pt;margin-top:45.2pt;width:9.95pt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7AAE33" wp14:editId="09534708">
                <wp:simplePos x="0" y="0"/>
                <wp:positionH relativeFrom="column">
                  <wp:posOffset>1609090</wp:posOffset>
                </wp:positionH>
                <wp:positionV relativeFrom="paragraph">
                  <wp:posOffset>292100</wp:posOffset>
                </wp:positionV>
                <wp:extent cx="733510" cy="390525"/>
                <wp:effectExtent l="57150" t="57150" r="0" b="47625"/>
                <wp:wrapNone/>
                <wp:docPr id="73900366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351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DB4E2" id="Ink 13" o:spid="_x0000_s1026" type="#_x0000_t75" style="position:absolute;margin-left:126pt;margin-top:22.3pt;width:59.15pt;height:32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">
                <v:imagedata r:id="rId17" o:title=""/>
              </v:shape>
            </w:pict>
          </mc:Fallback>
        </mc:AlternateContent>
      </w:r>
      <w:r w:rsidR="00DB121C">
        <w:t>Sorry for the bad layout I did my best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</w:tblGrid>
      <w:tr w:rsidR="00DB121C" w14:paraId="4C312B73" w14:textId="77777777" w:rsidTr="00DB121C">
        <w:trPr>
          <w:trHeight w:val="290"/>
        </w:trPr>
        <w:tc>
          <w:tcPr>
            <w:tcW w:w="2356" w:type="dxa"/>
          </w:tcPr>
          <w:p w14:paraId="6A153F7A" w14:textId="0363D465" w:rsidR="00DB121C" w:rsidRDefault="00DB121C">
            <w:r>
              <w:t>Patient</w:t>
            </w:r>
          </w:p>
        </w:tc>
      </w:tr>
      <w:tr w:rsidR="00DB121C" w14:paraId="1E453D32" w14:textId="77777777" w:rsidTr="00DB121C">
        <w:trPr>
          <w:trHeight w:val="290"/>
        </w:trPr>
        <w:tc>
          <w:tcPr>
            <w:tcW w:w="2356" w:type="dxa"/>
          </w:tcPr>
          <w:p w14:paraId="155CA57C" w14:textId="57E27FA9" w:rsidR="00DB121C" w:rsidRDefault="00DB121C">
            <w:proofErr w:type="spellStart"/>
            <w:r>
              <w:t>patient_id</w:t>
            </w:r>
            <w:proofErr w:type="spellEnd"/>
            <w:r>
              <w:t>: str</w:t>
            </w:r>
          </w:p>
        </w:tc>
      </w:tr>
      <w:tr w:rsidR="00DB121C" w14:paraId="5A1AE9BA" w14:textId="77777777" w:rsidTr="00DB121C">
        <w:trPr>
          <w:trHeight w:val="274"/>
        </w:trPr>
        <w:tc>
          <w:tcPr>
            <w:tcW w:w="2356" w:type="dxa"/>
          </w:tcPr>
          <w:p w14:paraId="61497503" w14:textId="12794DDF" w:rsidR="00DB121C" w:rsidRDefault="00DB121C">
            <w:r>
              <w:t>name: str</w:t>
            </w:r>
          </w:p>
        </w:tc>
      </w:tr>
      <w:tr w:rsidR="00DB121C" w14:paraId="7986682D" w14:textId="77777777" w:rsidTr="00DB121C">
        <w:trPr>
          <w:trHeight w:val="290"/>
        </w:trPr>
        <w:tc>
          <w:tcPr>
            <w:tcW w:w="2356" w:type="dxa"/>
          </w:tcPr>
          <w:p w14:paraId="55856527" w14:textId="088EE25A" w:rsidR="00DB121C" w:rsidRDefault="00DB121C">
            <w:proofErr w:type="spellStart"/>
            <w:r>
              <w:t>contact_details</w:t>
            </w:r>
            <w:proofErr w:type="spellEnd"/>
            <w:r>
              <w:t>: str</w:t>
            </w:r>
          </w:p>
        </w:tc>
      </w:tr>
      <w:tr w:rsidR="00DB121C" w14:paraId="18E94DFA" w14:textId="77777777" w:rsidTr="00DB121C">
        <w:trPr>
          <w:trHeight w:val="290"/>
        </w:trPr>
        <w:tc>
          <w:tcPr>
            <w:tcW w:w="2356" w:type="dxa"/>
          </w:tcPr>
          <w:p w14:paraId="34576C7A" w14:textId="724167C3" w:rsidR="00DB121C" w:rsidRDefault="00DB121C">
            <w:proofErr w:type="spellStart"/>
            <w:r>
              <w:t>date_of_birth:str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center" w:tblpY="-1451"/>
        <w:tblW w:w="0" w:type="auto"/>
        <w:tblLook w:val="04A0" w:firstRow="1" w:lastRow="0" w:firstColumn="1" w:lastColumn="0" w:noHBand="0" w:noVBand="1"/>
      </w:tblPr>
      <w:tblGrid>
        <w:gridCol w:w="2656"/>
      </w:tblGrid>
      <w:tr w:rsidR="00DB121C" w14:paraId="627F55F6" w14:textId="77777777" w:rsidTr="00DB121C">
        <w:trPr>
          <w:trHeight w:val="292"/>
        </w:trPr>
        <w:tc>
          <w:tcPr>
            <w:tcW w:w="2656" w:type="dxa"/>
          </w:tcPr>
          <w:p w14:paraId="24441250" w14:textId="2A48FBB2" w:rsidR="00DB121C" w:rsidRDefault="00DB121C" w:rsidP="00DB121C">
            <w:r>
              <w:t>Appointment</w:t>
            </w:r>
          </w:p>
        </w:tc>
      </w:tr>
      <w:tr w:rsidR="00DB121C" w14:paraId="2192C936" w14:textId="77777777" w:rsidTr="00DB121C">
        <w:trPr>
          <w:trHeight w:val="292"/>
        </w:trPr>
        <w:tc>
          <w:tcPr>
            <w:tcW w:w="2656" w:type="dxa"/>
          </w:tcPr>
          <w:p w14:paraId="4A11A279" w14:textId="285111BE" w:rsidR="00DB121C" w:rsidRDefault="00DB121C" w:rsidP="00DB121C">
            <w:r>
              <w:t>date: date</w:t>
            </w:r>
          </w:p>
        </w:tc>
      </w:tr>
      <w:tr w:rsidR="00DB121C" w14:paraId="3AF4886A" w14:textId="77777777" w:rsidTr="00DB121C">
        <w:trPr>
          <w:trHeight w:val="276"/>
        </w:trPr>
        <w:tc>
          <w:tcPr>
            <w:tcW w:w="2656" w:type="dxa"/>
          </w:tcPr>
          <w:p w14:paraId="173DDA83" w14:textId="2A0CAD20" w:rsidR="00DB121C" w:rsidRDefault="00DB121C" w:rsidP="00DB121C">
            <w:r>
              <w:t xml:space="preserve">time: </w:t>
            </w:r>
            <w:proofErr w:type="spellStart"/>
            <w:r>
              <w:t>TIme</w:t>
            </w:r>
            <w:proofErr w:type="spellEnd"/>
          </w:p>
        </w:tc>
      </w:tr>
      <w:tr w:rsidR="00DB121C" w14:paraId="032C9842" w14:textId="77777777" w:rsidTr="00DB121C">
        <w:trPr>
          <w:trHeight w:val="292"/>
        </w:trPr>
        <w:tc>
          <w:tcPr>
            <w:tcW w:w="2656" w:type="dxa"/>
          </w:tcPr>
          <w:p w14:paraId="52222685" w14:textId="26662205" w:rsidR="00DB121C" w:rsidRDefault="00DB121C" w:rsidP="00DB121C">
            <w:r>
              <w:t>Status: status</w:t>
            </w:r>
          </w:p>
        </w:tc>
      </w:tr>
      <w:tr w:rsidR="00DB121C" w14:paraId="1E3D8F39" w14:textId="77777777" w:rsidTr="00DB121C">
        <w:trPr>
          <w:trHeight w:val="292"/>
        </w:trPr>
        <w:tc>
          <w:tcPr>
            <w:tcW w:w="2656" w:type="dxa"/>
          </w:tcPr>
          <w:p w14:paraId="60D9CA95" w14:textId="462F5E2E" w:rsidR="00DB121C" w:rsidRDefault="00DB121C" w:rsidP="00DB121C">
            <w:proofErr w:type="spellStart"/>
            <w:r>
              <w:t>cancellation_reason</w:t>
            </w:r>
            <w:proofErr w:type="spellEnd"/>
            <w:r>
              <w:t>: str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4"/>
        <w:tblW w:w="0" w:type="auto"/>
        <w:tblLook w:val="04A0" w:firstRow="1" w:lastRow="0" w:firstColumn="1" w:lastColumn="0" w:noHBand="0" w:noVBand="1"/>
      </w:tblPr>
      <w:tblGrid>
        <w:gridCol w:w="2656"/>
      </w:tblGrid>
      <w:tr w:rsidR="00DB121C" w14:paraId="02FE7480" w14:textId="77777777" w:rsidTr="00DB121C">
        <w:trPr>
          <w:trHeight w:val="292"/>
        </w:trPr>
        <w:tc>
          <w:tcPr>
            <w:tcW w:w="2656" w:type="dxa"/>
          </w:tcPr>
          <w:p w14:paraId="723554AD" w14:textId="60DA1A7B" w:rsidR="00DB121C" w:rsidRDefault="00DB121C" w:rsidP="00DB121C">
            <w:proofErr w:type="spellStart"/>
            <w:r>
              <w:t>Pracittioner</w:t>
            </w:r>
            <w:proofErr w:type="spellEnd"/>
          </w:p>
        </w:tc>
      </w:tr>
      <w:tr w:rsidR="00DB121C" w14:paraId="736ECFEC" w14:textId="77777777" w:rsidTr="00DB121C">
        <w:trPr>
          <w:trHeight w:val="292"/>
        </w:trPr>
        <w:tc>
          <w:tcPr>
            <w:tcW w:w="2656" w:type="dxa"/>
          </w:tcPr>
          <w:p w14:paraId="76C80B84" w14:textId="6538F7D3" w:rsidR="00DB121C" w:rsidRDefault="00DB121C" w:rsidP="00DB121C">
            <w:proofErr w:type="spellStart"/>
            <w:r>
              <w:t>practitioner_id</w:t>
            </w:r>
            <w:proofErr w:type="spellEnd"/>
            <w:r>
              <w:t>: str</w:t>
            </w:r>
          </w:p>
        </w:tc>
      </w:tr>
      <w:tr w:rsidR="00DB121C" w14:paraId="095330BC" w14:textId="77777777" w:rsidTr="00DB121C">
        <w:trPr>
          <w:trHeight w:val="276"/>
        </w:trPr>
        <w:tc>
          <w:tcPr>
            <w:tcW w:w="2656" w:type="dxa"/>
          </w:tcPr>
          <w:p w14:paraId="7D2B8325" w14:textId="4C9BA7ED" w:rsidR="00DB121C" w:rsidRDefault="00DB121C" w:rsidP="00DB121C">
            <w:r>
              <w:t>name: str</w:t>
            </w:r>
          </w:p>
        </w:tc>
      </w:tr>
      <w:tr w:rsidR="00DB121C" w14:paraId="168234BE" w14:textId="77777777" w:rsidTr="00DB121C">
        <w:trPr>
          <w:trHeight w:val="292"/>
        </w:trPr>
        <w:tc>
          <w:tcPr>
            <w:tcW w:w="2656" w:type="dxa"/>
          </w:tcPr>
          <w:p w14:paraId="57814D60" w14:textId="06AC875C" w:rsidR="00DB121C" w:rsidRDefault="00DB121C" w:rsidP="00DB121C">
            <w:r>
              <w:t>specia</w:t>
            </w:r>
            <w:r w:rsidR="009B6C6E">
              <w:t>lty: str</w:t>
            </w:r>
          </w:p>
        </w:tc>
      </w:tr>
      <w:tr w:rsidR="009A3B3D" w14:paraId="2A3404C9" w14:textId="77777777" w:rsidTr="00DB121C">
        <w:trPr>
          <w:trHeight w:val="292"/>
        </w:trPr>
        <w:tc>
          <w:tcPr>
            <w:tcW w:w="2656" w:type="dxa"/>
          </w:tcPr>
          <w:p w14:paraId="21754064" w14:textId="5869162D" w:rsidR="009A3B3D" w:rsidRDefault="009A3B3D" w:rsidP="00DB121C">
            <w:proofErr w:type="spellStart"/>
            <w:r>
              <w:t>weekly_availibility</w:t>
            </w:r>
            <w:proofErr w:type="spellEnd"/>
            <w:r>
              <w:t>: str</w:t>
            </w:r>
          </w:p>
        </w:tc>
      </w:tr>
    </w:tbl>
    <w:p w14:paraId="7096158B" w14:textId="77777777" w:rsidR="00DB121C" w:rsidRDefault="00DB121C"/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2356"/>
      </w:tblGrid>
      <w:tr w:rsidR="00DB121C" w14:paraId="7696FC52" w14:textId="77777777" w:rsidTr="00DB121C">
        <w:trPr>
          <w:trHeight w:val="290"/>
        </w:trPr>
        <w:tc>
          <w:tcPr>
            <w:tcW w:w="2356" w:type="dxa"/>
          </w:tcPr>
          <w:p w14:paraId="0DDD1C65" w14:textId="455BE411" w:rsidR="00DB121C" w:rsidRDefault="00DB121C" w:rsidP="00DB121C">
            <w:r>
              <w:t>create(): void</w:t>
            </w:r>
          </w:p>
        </w:tc>
      </w:tr>
      <w:tr w:rsidR="00DB121C" w14:paraId="4A9FBC2A" w14:textId="77777777" w:rsidTr="00DB121C">
        <w:trPr>
          <w:trHeight w:val="290"/>
        </w:trPr>
        <w:tc>
          <w:tcPr>
            <w:tcW w:w="2356" w:type="dxa"/>
          </w:tcPr>
          <w:p w14:paraId="195AC762" w14:textId="06DEF5F4" w:rsidR="00DB121C" w:rsidRDefault="00DB121C" w:rsidP="00DB121C">
            <w:proofErr w:type="spellStart"/>
            <w:r>
              <w:t>update_details</w:t>
            </w:r>
            <w:proofErr w:type="spellEnd"/>
            <w:r>
              <w:t>(): void</w:t>
            </w:r>
          </w:p>
        </w:tc>
      </w:tr>
      <w:tr w:rsidR="00DB121C" w14:paraId="115AC206" w14:textId="77777777" w:rsidTr="00DB121C">
        <w:trPr>
          <w:trHeight w:val="274"/>
        </w:trPr>
        <w:tc>
          <w:tcPr>
            <w:tcW w:w="2356" w:type="dxa"/>
          </w:tcPr>
          <w:p w14:paraId="6D026E9F" w14:textId="4B8231C6" w:rsidR="00DB121C" w:rsidRDefault="00DB121C" w:rsidP="00DB121C">
            <w:proofErr w:type="spellStart"/>
            <w:r>
              <w:t>view_history</w:t>
            </w:r>
            <w:proofErr w:type="spellEnd"/>
            <w:r>
              <w:t>(): void</w:t>
            </w:r>
          </w:p>
        </w:tc>
      </w:tr>
      <w:tr w:rsidR="009A3B3D" w14:paraId="13DCA5C3" w14:textId="77777777" w:rsidTr="00DB121C">
        <w:trPr>
          <w:trHeight w:val="274"/>
        </w:trPr>
        <w:tc>
          <w:tcPr>
            <w:tcW w:w="2356" w:type="dxa"/>
          </w:tcPr>
          <w:p w14:paraId="4D2B5EB2" w14:textId="3B749349" w:rsidR="009A3B3D" w:rsidRDefault="009A3B3D" w:rsidP="00DB121C">
            <w:r>
              <w:t>search(</w:t>
            </w:r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date_of_birth</w:t>
            </w:r>
            <w:proofErr w:type="spellEnd"/>
            <w:r>
              <w:t>): list(patient)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"/>
        <w:tblW w:w="0" w:type="auto"/>
        <w:tblLook w:val="04A0" w:firstRow="1" w:lastRow="0" w:firstColumn="1" w:lastColumn="0" w:noHBand="0" w:noVBand="1"/>
      </w:tblPr>
      <w:tblGrid>
        <w:gridCol w:w="2356"/>
      </w:tblGrid>
      <w:tr w:rsidR="00DB121C" w14:paraId="75257466" w14:textId="77777777" w:rsidTr="00DB121C">
        <w:trPr>
          <w:trHeight w:val="290"/>
        </w:trPr>
        <w:tc>
          <w:tcPr>
            <w:tcW w:w="2356" w:type="dxa"/>
          </w:tcPr>
          <w:p w14:paraId="784E7683" w14:textId="70CCF618" w:rsidR="00DB121C" w:rsidRDefault="00DB121C" w:rsidP="00DB121C">
            <w:r>
              <w:t>book</w:t>
            </w:r>
            <w:r>
              <w:t>(</w:t>
            </w:r>
            <w:r>
              <w:t>patient, practitioner, date, time</w:t>
            </w:r>
            <w:r>
              <w:t>): void</w:t>
            </w:r>
          </w:p>
        </w:tc>
      </w:tr>
      <w:tr w:rsidR="00DB121C" w14:paraId="5547C2D3" w14:textId="77777777" w:rsidTr="00DB121C">
        <w:trPr>
          <w:trHeight w:val="290"/>
        </w:trPr>
        <w:tc>
          <w:tcPr>
            <w:tcW w:w="2356" w:type="dxa"/>
          </w:tcPr>
          <w:p w14:paraId="38EF7427" w14:textId="7C4A7DA7" w:rsidR="00DB121C" w:rsidRDefault="00DB121C" w:rsidP="00DB121C">
            <w:r>
              <w:t>cancel</w:t>
            </w:r>
            <w:r>
              <w:t>(</w:t>
            </w:r>
            <w:r>
              <w:t>reason</w:t>
            </w:r>
            <w:r>
              <w:t>): void</w:t>
            </w:r>
          </w:p>
        </w:tc>
      </w:tr>
      <w:tr w:rsidR="00DB121C" w14:paraId="434F2A6F" w14:textId="77777777" w:rsidTr="00DB121C">
        <w:trPr>
          <w:trHeight w:val="274"/>
        </w:trPr>
        <w:tc>
          <w:tcPr>
            <w:tcW w:w="2356" w:type="dxa"/>
          </w:tcPr>
          <w:p w14:paraId="3D09FD82" w14:textId="3823C722" w:rsidR="00DB121C" w:rsidRDefault="00DB121C" w:rsidP="00DB121C">
            <w:proofErr w:type="spellStart"/>
            <w:r>
              <w:t>is_duplicate</w:t>
            </w:r>
            <w:proofErr w:type="spellEnd"/>
            <w:r>
              <w:t xml:space="preserve">(): </w:t>
            </w:r>
            <w:proofErr w:type="spellStart"/>
            <w:r>
              <w:t>boolean</w:t>
            </w:r>
            <w:proofErr w:type="spellEnd"/>
          </w:p>
        </w:tc>
      </w:tr>
    </w:tbl>
    <w:p w14:paraId="34EB23FA" w14:textId="77777777" w:rsidR="00DB121C" w:rsidRDefault="00DB121C">
      <w:pPr>
        <w:pStyle w:val="Heading1"/>
      </w:pPr>
    </w:p>
    <w:tbl>
      <w:tblPr>
        <w:tblStyle w:val="TableGrid"/>
        <w:tblpPr w:leftFromText="180" w:rightFromText="180" w:vertAnchor="text" w:horzAnchor="margin" w:tblpXSpec="right" w:tblpY="123"/>
        <w:tblW w:w="0" w:type="auto"/>
        <w:tblLook w:val="04A0" w:firstRow="1" w:lastRow="0" w:firstColumn="1" w:lastColumn="0" w:noHBand="0" w:noVBand="1"/>
      </w:tblPr>
      <w:tblGrid>
        <w:gridCol w:w="2356"/>
      </w:tblGrid>
      <w:tr w:rsidR="009B6C6E" w14:paraId="49D992F3" w14:textId="77777777" w:rsidTr="009B6C6E">
        <w:trPr>
          <w:trHeight w:val="290"/>
        </w:trPr>
        <w:tc>
          <w:tcPr>
            <w:tcW w:w="2356" w:type="dxa"/>
          </w:tcPr>
          <w:p w14:paraId="72628D74" w14:textId="369B3707" w:rsidR="009B6C6E" w:rsidRDefault="009B6C6E" w:rsidP="009B6C6E">
            <w:r>
              <w:t>register</w:t>
            </w:r>
            <w:r>
              <w:t>(): void</w:t>
            </w:r>
          </w:p>
        </w:tc>
      </w:tr>
      <w:tr w:rsidR="009B6C6E" w14:paraId="6C6AA06A" w14:textId="77777777" w:rsidTr="009B6C6E">
        <w:trPr>
          <w:trHeight w:val="274"/>
        </w:trPr>
        <w:tc>
          <w:tcPr>
            <w:tcW w:w="2356" w:type="dxa"/>
          </w:tcPr>
          <w:p w14:paraId="6F35577F" w14:textId="3010F62E" w:rsidR="009B6C6E" w:rsidRDefault="009B6C6E" w:rsidP="009B6C6E">
            <w:proofErr w:type="spellStart"/>
            <w:r>
              <w:t>view_</w:t>
            </w:r>
            <w:r>
              <w:t>schedule</w:t>
            </w:r>
            <w:proofErr w:type="spellEnd"/>
            <w:r>
              <w:t xml:space="preserve">(): </w:t>
            </w:r>
            <w:r>
              <w:t>list(appointment)</w:t>
            </w:r>
          </w:p>
        </w:tc>
      </w:tr>
    </w:tbl>
    <w:p w14:paraId="354A2102" w14:textId="77777777" w:rsidR="00DB121C" w:rsidRDefault="00DB121C">
      <w:pPr>
        <w:pStyle w:val="Heading1"/>
      </w:pPr>
    </w:p>
    <w:p w14:paraId="573DD439" w14:textId="77777777" w:rsidR="009B6C6E" w:rsidRDefault="009B6C6E" w:rsidP="009B6C6E"/>
    <w:p w14:paraId="7130249F" w14:textId="44CB144F" w:rsidR="009B6C6E" w:rsidRPr="009B6C6E" w:rsidRDefault="009B6C6E" w:rsidP="009B6C6E">
      <w:proofErr w:type="spellStart"/>
      <w:r>
        <w:t>appointment_status</w:t>
      </w:r>
      <w:proofErr w:type="spellEnd"/>
      <w:r>
        <w:t xml:space="preserve"> = (booked, completed, cancelled)</w:t>
      </w:r>
    </w:p>
    <w:p w14:paraId="13BCAA01" w14:textId="3BCFFDD8" w:rsidR="00151FB3" w:rsidRDefault="000E4C67">
      <w:pPr>
        <w:pStyle w:val="Heading1"/>
      </w:pPr>
      <w:r>
        <w:t>Design Rationale</w:t>
      </w:r>
    </w:p>
    <w:p w14:paraId="5063D97A" w14:textId="77777777" w:rsidR="00DB121C" w:rsidRDefault="000E4C67">
      <w:r>
        <w:t>Explain class selection, responsibility allocation and key relationships.</w:t>
      </w:r>
    </w:p>
    <w:p w14:paraId="47D2AA9A" w14:textId="05DD8591" w:rsidR="00151FB3" w:rsidRDefault="009B6C6E">
      <w:r>
        <w:t xml:space="preserve">The 3 classes (patient, practitioner, appointment) were chosen based on the requirements specifically requiring the ability to create multiple with different information. Appointment status is not a class as it is purely a state change of data in appointment. Each class holds its own data and all the functions that will rely purely on that classes’ data. Both patient and practitioner have a 1 to many relationship with appointment as an individual patient or practitioner may have multiple appointments but not the other way around. </w:t>
      </w:r>
    </w:p>
    <w:p w14:paraId="77E79F4C" w14:textId="77777777" w:rsidR="00151FB3" w:rsidRDefault="000E4C67">
      <w:pPr>
        <w:pStyle w:val="Heading1"/>
      </w:pPr>
      <w:r>
        <w:lastRenderedPageBreak/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5E87974A" w:rsidR="00151FB3" w:rsidRDefault="009B6C6E">
            <w:r>
              <w:t xml:space="preserve">Add </w:t>
            </w:r>
            <w:proofErr w:type="spellStart"/>
            <w:r>
              <w:t>weekly</w:t>
            </w:r>
            <w:r w:rsidR="009A3B3D">
              <w:t>_availibility</w:t>
            </w:r>
            <w:proofErr w:type="spellEnd"/>
            <w:r w:rsidR="009A3B3D">
              <w:t xml:space="preserve"> to practitioner</w:t>
            </w:r>
          </w:p>
        </w:tc>
        <w:tc>
          <w:tcPr>
            <w:tcW w:w="2016" w:type="dxa"/>
          </w:tcPr>
          <w:p w14:paraId="4D46EE9F" w14:textId="179B9243" w:rsidR="00151FB3" w:rsidRDefault="009A3B3D">
            <w:r>
              <w:t>FR-04</w:t>
            </w:r>
          </w:p>
        </w:tc>
        <w:tc>
          <w:tcPr>
            <w:tcW w:w="2016" w:type="dxa"/>
          </w:tcPr>
          <w:p w14:paraId="353D2314" w14:textId="7E6AA929" w:rsidR="00151FB3" w:rsidRDefault="009A3B3D">
            <w:r>
              <w:t>Accepted</w:t>
            </w:r>
          </w:p>
        </w:tc>
        <w:tc>
          <w:tcPr>
            <w:tcW w:w="2016" w:type="dxa"/>
          </w:tcPr>
          <w:p w14:paraId="05777D87" w14:textId="7F14378E" w:rsidR="00151FB3" w:rsidRDefault="009A3B3D">
            <w:r>
              <w:t>Is a requirement mentioned in FR-04</w:t>
            </w:r>
          </w:p>
        </w:tc>
        <w:tc>
          <w:tcPr>
            <w:tcW w:w="2016" w:type="dxa"/>
          </w:tcPr>
          <w:p w14:paraId="54174D8D" w14:textId="33279A90" w:rsidR="00151FB3" w:rsidRDefault="009A3B3D">
            <w:r>
              <w:t>Add</w:t>
            </w:r>
            <w:r>
              <w:t xml:space="preserve">ed </w:t>
            </w:r>
            <w:proofErr w:type="spellStart"/>
            <w:r>
              <w:t>weekly_availibility</w:t>
            </w:r>
            <w:proofErr w:type="spellEnd"/>
            <w:r>
              <w:t>() to practitioner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698DC4D1" w:rsidR="00151FB3" w:rsidRDefault="009A3B3D">
            <w:r>
              <w:t>Add a clinic class that owns patient, practitioner and appointment</w:t>
            </w:r>
          </w:p>
        </w:tc>
        <w:tc>
          <w:tcPr>
            <w:tcW w:w="2016" w:type="dxa"/>
          </w:tcPr>
          <w:p w14:paraId="5EFB2E3A" w14:textId="05CA8377" w:rsidR="00151FB3" w:rsidRDefault="009A3B3D">
            <w:r>
              <w:t>None</w:t>
            </w:r>
          </w:p>
        </w:tc>
        <w:tc>
          <w:tcPr>
            <w:tcW w:w="2016" w:type="dxa"/>
          </w:tcPr>
          <w:p w14:paraId="65296134" w14:textId="77972017" w:rsidR="00151FB3" w:rsidRDefault="009A3B3D">
            <w:r>
              <w:t>Rejected</w:t>
            </w:r>
          </w:p>
        </w:tc>
        <w:tc>
          <w:tcPr>
            <w:tcW w:w="2016" w:type="dxa"/>
          </w:tcPr>
          <w:p w14:paraId="7F82E493" w14:textId="298DEFBA" w:rsidR="00151FB3" w:rsidRDefault="009A3B3D">
            <w:r>
              <w:t>Out of scope</w:t>
            </w:r>
          </w:p>
        </w:tc>
        <w:tc>
          <w:tcPr>
            <w:tcW w:w="2016" w:type="dxa"/>
          </w:tcPr>
          <w:p w14:paraId="5B87CFB1" w14:textId="77777777" w:rsidR="00151FB3" w:rsidRDefault="00151FB3"/>
        </w:tc>
      </w:tr>
      <w:tr w:rsidR="00151FB3" w14:paraId="4A9D9F59" w14:textId="77777777">
        <w:tc>
          <w:tcPr>
            <w:tcW w:w="2016" w:type="dxa"/>
          </w:tcPr>
          <w:p w14:paraId="628AA3F5" w14:textId="3C8AFCC0" w:rsidR="00151FB3" w:rsidRDefault="009A3B3D">
            <w:r>
              <w:t>Add a cancellation class</w:t>
            </w:r>
          </w:p>
        </w:tc>
        <w:tc>
          <w:tcPr>
            <w:tcW w:w="2016" w:type="dxa"/>
          </w:tcPr>
          <w:p w14:paraId="7BC0CD62" w14:textId="70847CA8" w:rsidR="00151FB3" w:rsidRDefault="009A3B3D">
            <w:r>
              <w:t>FR-07, FR-09</w:t>
            </w:r>
          </w:p>
        </w:tc>
        <w:tc>
          <w:tcPr>
            <w:tcW w:w="2016" w:type="dxa"/>
          </w:tcPr>
          <w:p w14:paraId="2E943192" w14:textId="7476E3F1" w:rsidR="00151FB3" w:rsidRDefault="009A3B3D">
            <w:r>
              <w:t>Rejected</w:t>
            </w:r>
          </w:p>
        </w:tc>
        <w:tc>
          <w:tcPr>
            <w:tcW w:w="2016" w:type="dxa"/>
          </w:tcPr>
          <w:p w14:paraId="063E8961" w14:textId="74ACACB8" w:rsidR="00151FB3" w:rsidRDefault="009A3B3D">
            <w:r>
              <w:t xml:space="preserve">cancellation is required but </w:t>
            </w:r>
            <w:proofErr w:type="spellStart"/>
            <w:r>
              <w:t>its</w:t>
            </w:r>
            <w:proofErr w:type="spellEnd"/>
            <w:r>
              <w:t xml:space="preserve"> a status change to appointment not its own class</w:t>
            </w:r>
          </w:p>
        </w:tc>
        <w:tc>
          <w:tcPr>
            <w:tcW w:w="2016" w:type="dxa"/>
          </w:tcPr>
          <w:p w14:paraId="282911D3" w14:textId="77777777" w:rsidR="00151FB3" w:rsidRDefault="00151FB3"/>
        </w:tc>
      </w:tr>
      <w:tr w:rsidR="00151FB3" w14:paraId="5E0BD8AA" w14:textId="77777777">
        <w:tc>
          <w:tcPr>
            <w:tcW w:w="2016" w:type="dxa"/>
          </w:tcPr>
          <w:p w14:paraId="1BF6EF0D" w14:textId="1060930B" w:rsidR="00151FB3" w:rsidRDefault="009A3B3D">
            <w:r>
              <w:t xml:space="preserve">Add a </w:t>
            </w:r>
            <w:proofErr w:type="spellStart"/>
            <w:r>
              <w:t>notification_manager</w:t>
            </w:r>
            <w:proofErr w:type="spellEnd"/>
            <w:r>
              <w:t xml:space="preserve"> class for reminders</w:t>
            </w:r>
          </w:p>
        </w:tc>
        <w:tc>
          <w:tcPr>
            <w:tcW w:w="2016" w:type="dxa"/>
          </w:tcPr>
          <w:p w14:paraId="6B3D97C4" w14:textId="17481565" w:rsidR="00151FB3" w:rsidRDefault="009A3B3D">
            <w:r>
              <w:t>None</w:t>
            </w:r>
          </w:p>
        </w:tc>
        <w:tc>
          <w:tcPr>
            <w:tcW w:w="2016" w:type="dxa"/>
          </w:tcPr>
          <w:p w14:paraId="34F4366F" w14:textId="4C0EB0AD" w:rsidR="00151FB3" w:rsidRDefault="009A3B3D">
            <w:r>
              <w:t>Rejected</w:t>
            </w:r>
          </w:p>
        </w:tc>
        <w:tc>
          <w:tcPr>
            <w:tcW w:w="2016" w:type="dxa"/>
          </w:tcPr>
          <w:p w14:paraId="17D92076" w14:textId="6CD832DD" w:rsidR="00151FB3" w:rsidRDefault="009A3B3D">
            <w:r>
              <w:t>Out of scope</w:t>
            </w:r>
          </w:p>
        </w:tc>
        <w:tc>
          <w:tcPr>
            <w:tcW w:w="2016" w:type="dxa"/>
          </w:tcPr>
          <w:p w14:paraId="7FBF0410" w14:textId="77777777" w:rsidR="00151FB3" w:rsidRDefault="00151FB3"/>
        </w:tc>
      </w:tr>
      <w:tr w:rsidR="00151FB3" w14:paraId="112369C5" w14:textId="77777777">
        <w:tc>
          <w:tcPr>
            <w:tcW w:w="2016" w:type="dxa"/>
          </w:tcPr>
          <w:p w14:paraId="0783DF88" w14:textId="29A4B058" w:rsidR="00151FB3" w:rsidRDefault="009A3B3D">
            <w:r>
              <w:t>Add search() to patient</w:t>
            </w:r>
          </w:p>
        </w:tc>
        <w:tc>
          <w:tcPr>
            <w:tcW w:w="2016" w:type="dxa"/>
          </w:tcPr>
          <w:p w14:paraId="69231BDA" w14:textId="1A031F05" w:rsidR="00151FB3" w:rsidRDefault="009A3B3D">
            <w:r>
              <w:t>FR-02</w:t>
            </w:r>
          </w:p>
        </w:tc>
        <w:tc>
          <w:tcPr>
            <w:tcW w:w="2016" w:type="dxa"/>
          </w:tcPr>
          <w:p w14:paraId="02F063EC" w14:textId="64941D33" w:rsidR="00151FB3" w:rsidRDefault="009A3B3D">
            <w:r>
              <w:t>Modified</w:t>
            </w:r>
          </w:p>
        </w:tc>
        <w:tc>
          <w:tcPr>
            <w:tcW w:w="2016" w:type="dxa"/>
          </w:tcPr>
          <w:p w14:paraId="5B361386" w14:textId="3011AF47" w:rsidR="00151FB3" w:rsidRDefault="009A3B3D">
            <w:r>
              <w:t>Added as a class operation rather than as an operation on a single patient</w:t>
            </w:r>
          </w:p>
        </w:tc>
        <w:tc>
          <w:tcPr>
            <w:tcW w:w="2016" w:type="dxa"/>
          </w:tcPr>
          <w:p w14:paraId="4497DDC3" w14:textId="3E8CE9DF" w:rsidR="00151FB3" w:rsidRDefault="009A3B3D">
            <w:r>
              <w:t xml:space="preserve">Added </w:t>
            </w:r>
            <w:r>
              <w:t>search(</w:t>
            </w:r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date_of_birth</w:t>
            </w:r>
            <w:proofErr w:type="spellEnd"/>
            <w:r>
              <w:t>): list(patient)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29639D"/>
    <w:rsid w:val="00326F90"/>
    <w:rsid w:val="00421C22"/>
    <w:rsid w:val="009A3B3D"/>
    <w:rsid w:val="009B6C6E"/>
    <w:rsid w:val="009D2DCE"/>
    <w:rsid w:val="00AA1D8D"/>
    <w:rsid w:val="00B47730"/>
    <w:rsid w:val="00BE1A23"/>
    <w:rsid w:val="00CB0664"/>
    <w:rsid w:val="00D42045"/>
    <w:rsid w:val="00DB121C"/>
    <w:rsid w:val="00DE1F23"/>
    <w:rsid w:val="00E16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C6E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5:04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0 24575,'0'5'0,"0"5"0,-5 2 0,-1 2 0,0 5 0,2 2 0,0 3 0,2 2 0,1 0 0,1 1 0,0 0 0,0 1 0,0-1 0,1-5-8191</inkml:trace>
  <inkml:trace contextRef="#ctx0" brushRef="#br0" timeOffset="817.14">0 185 24575,'4'0'0,"7"0"0,5 0 0,5 0 0,3 0 0,2 0 0,1 0 0,0 0 0,1 0 0,-5 0-8191</inkml:trace>
  <inkml:trace contextRef="#ctx0" brushRef="#br0" timeOffset="1804.04">26 0 24575,'5'0'0,"1"5"0,4 1 0,1 4 0,2 0 0,-1 4 0,-2 3 0,2-1 0,3 1 0,3-2 0,-1 1 0,1-3 0,-2 2 0,0-3 0,-2 2 0,-4-1-8191</inkml:trace>
  <inkml:trace contextRef="#ctx0" brushRef="#br0" timeOffset="2892.49">318 26 24575,'-10'1'0,"-1"0"0,1 0 0,0 1 0,0 0 0,-1 1 0,2 0 0,-1 1 0,0 0 0,1 0 0,-11 7 0,-9 8 0,-46 39 0,55-42 0,-22 20-1365,30-26-5461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5:10.6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0 24575,'3'139'0,"-7"146"0,0-255 0,-2-1 0,-10 33 0,9-39 0,1 1 0,1 1 0,-4 46 0,9 35-1365,1-83-5461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5:08.9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24575,'12'2'0,"1"-1"0,-1 2 0,0-1 0,1 2 0,-1-1 0,15 8 0,-13-5 0,0-1 0,1 0 0,29 5 0,97-7-132,-99-4-1101,-19 1-5593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5:03.2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526.62">211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5:00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218 13 24575,'-3'0'0,"-13"0"0,0 0 0,0 1 0,0 1 0,-28 6 0,40-7 0,-1 1 0,1-1 0,0 1 0,0 1 0,0-1 0,0 1 0,0-1 0,0 1 0,0 0 0,1 0 0,-1 1 0,1-1 0,0 1 0,0 0 0,0-1 0,1 1 0,0 1 0,-1-1 0,1 0 0,-2 7 0,-5 19 0,2 1 0,1 0 0,1 0 0,1 1 0,2-1 0,1 1 0,2 0 0,5 33 0,-5-58 0,0 0 0,0-1 0,1 0 0,0 1 0,1-1 0,-1 0 0,1 0 0,1 0 0,-1 0 0,1-1 0,6 8 0,6 5 0,34 29 0,-13-14 0,-36-31 0,0-1 0,1 0 0,-1 1 0,0-1 0,1 0 0,-1 0 0,1 0 0,-1 0 0,1-1 0,-1 1 0,1 0 0,0-1 0,-1 1 0,1-1 0,0 1 0,-1-1 0,1 0 0,0 0 0,0 0 0,-1 0 0,1 0 0,0 0 0,0 0 0,-1 0 0,1-1 0,0 1 0,0-1 0,-1 1 0,1-1 0,-1 0 0,1 0 0,0 0 0,-1 1 0,0-1 0,1-1 0,-1 1 0,0 0 0,1 0 0,-1 0 0,0-1 0,0 1 0,0-1 0,0 1 0,1-2 0,7-11 0,0-1 0,-1 0 0,11-30 0,-5 15 0,-9 18 0,-1 1 0,1-1 0,-2 0 0,0 0 0,0 0 0,-1 0 0,1-16 0,-4-91 0,-1 56 0,2 45-195,-2 0 0,0 0 0,-1 1 0,-1-1 0,0 1 0,-13-31 0,6 33-6631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8T12:44:41.0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0 291 24575,'1'12'0,"0"-1"0,1 1 0,0-1 0,5 12 0,5 40 0,-9 295 63,-5-185-1491,2-150-5398</inkml:trace>
  <inkml:trace contextRef="#ctx0" brushRef="#br0" timeOffset="1529.21">318 609 24575,'425'0'-1365,"-403"0"-5461</inkml:trace>
  <inkml:trace contextRef="#ctx0" brushRef="#br0" timeOffset="5037.87">1192 106 24575,'-6'1'0,"0"0"0,0 0 0,0 1 0,0-1 0,0 1 0,0 1 0,0-1 0,1 1 0,-1 0 0,1 0 0,0 0 0,0 1 0,0 0 0,0 0 0,1 0 0,-1 1 0,1 0 0,0-1 0,-4 9 0,-3 3 0,1 0 0,0 1 0,2 0 0,-14 36 0,11-19 0,-20 66 0,6-24 0,19-63 0,1 1 0,0 0 0,1 0 0,1 1 0,-3 22 0,3 37 0,8 90 0,-2-149 0,0-1 0,2 1 0,0-1 0,0 0 0,1 0 0,1-1 0,0 0 0,1 0 0,1-1 0,15 19 0,-18-23 0,-1-3 0,-1 0 0,1 0 0,0 0 0,0 0 0,1-1 0,-1 0 0,1 0 0,0-1 0,0 0 0,0 0 0,0 0 0,1 0 0,-1-1 0,1 0 0,0-1 0,-1 0 0,1 0 0,0 0 0,0 0 0,13-2 0,-13 1 0,-1-1 0,0 0 0,0 0 0,1-1 0,-1 0 0,0 0 0,0 0 0,-1-1 0,1 1 0,0-1 0,-1-1 0,0 1 0,1-1 0,-1 0 0,-1 0 0,1-1 0,-1 1 0,1-1 0,-1 0 0,-1 0 0,1 0 0,4-9 0,-3 0 0,-1 1 0,0-1 0,0 0 0,-2-1 0,0 1 0,0-1 0,-1-15 0,-8-103 0,-6 63 0,8 50 0,2 0 0,-3-29 0,-10-94 0,6 75 0,3 29-341,-1-1 0,-2 2-1,-28-73 1,31 95-6485</inkml:trace>
  <inkml:trace contextRef="#ctx0" brushRef="#br0" timeOffset="6086.22">1483 953 24575,'0'0'-8191</inkml:trace>
  <inkml:trace contextRef="#ctx0" brushRef="#br0" timeOffset="6411.84">1640 953 24575,'0'0'-8191</inkml:trace>
  <inkml:trace contextRef="#ctx0" brushRef="#br0" timeOffset="7493.55">1852 0 24575,'0'5'0,"0"6"0,0 5 0,0 5 0,0 3 0,0 2 0,0 1 0,0 1 0,0-1 0,0 1 0,0-1 0,0 0 0,0-1 0,0-4-8191</inkml:trace>
  <inkml:trace contextRef="#ctx0" brushRef="#br0" timeOffset="8540.88">1747 159 24575,'0'-4'0,"5"-2"0,5 1 0,6 0 0,5 2 0,3 1 0,2 1 0,-3 5 0,-1 2 0,-5-1-8191</inkml:trace>
  <inkml:trace contextRef="#ctx0" brushRef="#br0" timeOffset="9481.09">1799 0 24575,'0'5'0,"5"1"0,1 4 0,4 1 0,1 2 0,-3 5 0,4-2 0,-2 1 0,3-2 0,-2 1 0,3-3 0,-2 2 0,-2 2 0,1-2 0,-1 2 0,2-3 0,-1 1 0,-2-2-8191</inkml:trace>
  <inkml:trace contextRef="#ctx0" brushRef="#br0" timeOffset="10703.58">2038 26 24575,'-4'0'0,"-7"0"0,-5 0 0,-5 0 0,-3 0 0,3 5 0,-1 1 0,5 4 0,0 1 0,-1-2 0,2 2 0,-1-1 0,3 3 0,-1-2 0,2 3 0,4-2-8191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3</cp:revision>
  <dcterms:created xsi:type="dcterms:W3CDTF">2013-12-23T23:15:00Z</dcterms:created>
  <dcterms:modified xsi:type="dcterms:W3CDTF">2026-09-18T13:00:00Z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