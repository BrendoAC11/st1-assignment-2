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6B025F53" w14:textId="77777777" w:rsidR="003D6BF5" w:rsidRDefault="00000000">
      <w:pPr>
        <w:pStyle w:val="Heading1"/>
      </w:pPr>
      <w:r>
        <w:t>B - Candidate Classes</w:t>
      </w:r>
    </w:p>
    <w:p w14:paraId="550FDBC0" w14:textId="77777777" w:rsidR="003D6BF5" w:rsidRDefault="00000000">
      <w:r>
        <w:t>Record candidate concepts, supporting requirements, state and behaviour.</w:t>
      </w:r>
    </w:p>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0DCC0B9" w14:textId="77777777" w:rsidR="003D6BF5" w:rsidRDefault="00000000">
      <w:pPr>
        <w:pStyle w:val="Heading1"/>
      </w:pPr>
      <w:r>
        <w:t>E - AI Design Review</w:t>
      </w:r>
    </w:p>
    <w:p w14:paraId="483FAE5A" w14:textId="4E1080FF" w:rsidR="004E1288" w:rsidRDefault="00000000">
      <w:r>
        <w:t>Ask AI to suggest classes and relationships using only confirmed requirements; require supporting requirement IDs.</w:t>
      </w:r>
    </w:p>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7C4BE49D" w14:textId="77777777" w:rsidR="003D6BF5" w:rsidRDefault="00000000">
      <w:pPr>
        <w:pStyle w:val="Heading1"/>
      </w:pPr>
      <w:r>
        <w:t>H - Consistency Check</w:t>
      </w:r>
    </w:p>
    <w:p w14:paraId="068E577F" w14:textId="77777777" w:rsidR="003D6BF5" w:rsidRDefault="00000000">
      <w:r>
        <w:t>Check model-code consistency; do not implement full behaviour yet.</w:t>
      </w:r>
    </w:p>
    <w:p w14:paraId="30D500DB" w14:textId="097098A1" w:rsidR="00A76306" w:rsidRDefault="00A76306">
      <w:r>
        <w:t>Classes match the UML, everything traces back to a requirement, and no extra classes were added</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5EE8335E" w14:textId="10357389" w:rsidR="00A76306" w:rsidRDefault="00A76306">
      <w:r>
        <w:lastRenderedPageBreak/>
        <w:t>The hardest modelling decision was how to implement search into the UML as it was my first time making one and all my operations so far had returned void so I wasn’t sure how it was supposed to fit in and the AI suggestion of having it be a class operator made sense. AI overdesigned by bringing back up out of scope features like the notification that already had been rejected in the previous week but maybe because of it being mentioned before it tried to suggest it again as it thought it might be relevant. The evidence I used for all my decisions were the Functional requirements and every thing I added needed to be related to one or more of them.</w:t>
      </w:r>
    </w:p>
    <w:sectPr w:rsidR="00A7630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F5"/>
    <w:rsid w:val="004E1288"/>
    <w:rsid w:val="008016C7"/>
    <w:rsid w:val="00A76306"/>
    <w:rsid w:val="00AA1D8D"/>
    <w:rsid w:val="00B47730"/>
    <w:rsid w:val="00CB0664"/>
    <w:rsid w:val="00DE1F23"/>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Potter</cp:lastModifiedBy>
  <cp:revision>3</cp:revision>
  <dcterms:created xsi:type="dcterms:W3CDTF">2013-12-23T23:15:00Z</dcterms:created>
  <dcterms:modified xsi:type="dcterms:W3CDTF">2026-09-18T13:14:00Z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