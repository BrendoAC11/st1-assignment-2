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Default="00000000">
      <w:r>
        <w:t>What data must be stored?</w:t>
      </w:r>
    </w:p>
    <w:p w14:paraId="5D1BF696" w14:textId="17B194F3" w:rsidR="00386C24" w:rsidRDefault="00386C24">
      <w:r>
        <w:t>Patient name, Practitioner name and appointment time</w:t>
      </w:r>
    </w:p>
    <w:p w14:paraId="263B9C33" w14:textId="77777777" w:rsidR="00B303BB" w:rsidRDefault="00000000">
      <w:r>
        <w:t>What functions might be useful?</w:t>
      </w:r>
    </w:p>
    <w:p w14:paraId="677C1539" w14:textId="708D4EBC" w:rsidR="00386C24" w:rsidRDefault="00386C24">
      <w:r>
        <w:t>A function to input an appointment and a function to display appointments</w:t>
      </w:r>
    </w:p>
    <w:p w14:paraId="57E4141D" w14:textId="77777777" w:rsidR="00B303BB" w:rsidRDefault="00000000">
      <w:r>
        <w:t>What could go wrong?</w:t>
      </w:r>
    </w:p>
    <w:p w14:paraId="441EF3E2" w14:textId="4C140A9C" w:rsidR="00386C24" w:rsidRDefault="00386C24">
      <w:r>
        <w:t>Missing data, incorrect data, double bookings</w:t>
      </w:r>
    </w:p>
    <w:p w14:paraId="63E4703A" w14:textId="77777777" w:rsidR="00B303BB" w:rsidRDefault="00000000">
      <w:r>
        <w:t>What requirements are unclear?</w:t>
      </w:r>
    </w:p>
    <w:p w14:paraId="56A14CA3" w14:textId="695D2E27" w:rsidR="00386C24" w:rsidRDefault="00386C24">
      <w:r>
        <w:t xml:space="preserve">What should be done </w:t>
      </w:r>
      <w:proofErr w:type="gramStart"/>
      <w:r>
        <w:t>incase</w:t>
      </w:r>
      <w:proofErr w:type="gramEnd"/>
      <w:r>
        <w:t xml:space="preserve"> the appointment is </w:t>
      </w:r>
      <w:proofErr w:type="gramStart"/>
      <w:r>
        <w:t>enter</w:t>
      </w:r>
      <w:proofErr w:type="gramEnd"/>
      <w:r>
        <w:t xml:space="preserve"> incorrectly, what data needs to be saved, are double bookings allowed, what if an appointment is cancelled</w:t>
      </w:r>
    </w:p>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lastRenderedPageBreak/>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patient1_name} | Practitioner: {practitioner1_name} | Time: {appointment1_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patient2_name} | Practitioner: {practitioner2_name} | Time: {appointment2_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w:t>
      </w:r>
      <w:proofErr w:type="gramStart"/>
      <w:r w:rsidRPr="008903B6">
        <w:rPr>
          <w:color w:val="C00000"/>
        </w:rPr>
        <w:t>programs ,</w:t>
      </w:r>
      <w:proofErr w:type="gramEnd"/>
      <w:r w:rsidRPr="008903B6">
        <w:rPr>
          <w:color w:val="C00000"/>
        </w:rPr>
        <w:t xml:space="preserve"> and identify at least five limitations.</w:t>
      </w:r>
    </w:p>
    <w:p w14:paraId="11FD9CE3" w14:textId="3AD0E1D3" w:rsidR="00386C24" w:rsidRDefault="00386C24" w:rsidP="00386C24">
      <w:pPr>
        <w:pStyle w:val="ListParagraph"/>
        <w:numPr>
          <w:ilvl w:val="0"/>
          <w:numId w:val="10"/>
        </w:numPr>
        <w:rPr>
          <w:color w:val="000000" w:themeColor="text1"/>
        </w:rPr>
      </w:pPr>
      <w:r>
        <w:rPr>
          <w:color w:val="000000" w:themeColor="text1"/>
        </w:rPr>
        <w:lastRenderedPageBreak/>
        <w:t>It doesn’t check if a practitioner’s name was entered</w:t>
      </w:r>
    </w:p>
    <w:p w14:paraId="28B53DFC" w14:textId="201A471D" w:rsidR="00386C24" w:rsidRDefault="00386C24" w:rsidP="00386C24">
      <w:pPr>
        <w:pStyle w:val="ListParagraph"/>
        <w:numPr>
          <w:ilvl w:val="0"/>
          <w:numId w:val="10"/>
        </w:numPr>
        <w:rPr>
          <w:color w:val="000000" w:themeColor="text1"/>
        </w:rPr>
      </w:pPr>
      <w:r>
        <w:rPr>
          <w:color w:val="000000" w:themeColor="text1"/>
        </w:rPr>
        <w:t xml:space="preserve">It doesn’t check if </w:t>
      </w:r>
      <w:proofErr w:type="gramStart"/>
      <w:r>
        <w:rPr>
          <w:color w:val="000000" w:themeColor="text1"/>
        </w:rPr>
        <w:t>a time</w:t>
      </w:r>
      <w:proofErr w:type="gramEnd"/>
      <w:r>
        <w:rPr>
          <w:color w:val="000000" w:themeColor="text1"/>
        </w:rPr>
        <w:t xml:space="preserve"> was given for the appointment</w:t>
      </w:r>
    </w:p>
    <w:p w14:paraId="1151B4DA" w14:textId="272F22AE" w:rsidR="00386C24" w:rsidRDefault="00386C24" w:rsidP="00386C24">
      <w:pPr>
        <w:pStyle w:val="ListParagraph"/>
        <w:numPr>
          <w:ilvl w:val="0"/>
          <w:numId w:val="10"/>
        </w:numPr>
        <w:rPr>
          <w:color w:val="000000" w:themeColor="text1"/>
        </w:rPr>
      </w:pPr>
      <w:r>
        <w:rPr>
          <w:color w:val="000000" w:themeColor="text1"/>
        </w:rPr>
        <w:t>It doesn’t save the data once the program closes</w:t>
      </w:r>
    </w:p>
    <w:p w14:paraId="2871E977" w14:textId="72364493" w:rsidR="00386C24" w:rsidRDefault="00386C24" w:rsidP="00386C24">
      <w:pPr>
        <w:pStyle w:val="ListParagraph"/>
        <w:numPr>
          <w:ilvl w:val="0"/>
          <w:numId w:val="10"/>
        </w:numPr>
        <w:rPr>
          <w:color w:val="000000" w:themeColor="text1"/>
        </w:rPr>
      </w:pPr>
      <w:r>
        <w:rPr>
          <w:color w:val="000000" w:themeColor="text1"/>
        </w:rPr>
        <w:t xml:space="preserve">It doesn’t ensure that 2 appointments can’t be booked for the same practitioner </w:t>
      </w:r>
      <w:proofErr w:type="gramStart"/>
      <w:r>
        <w:rPr>
          <w:color w:val="000000" w:themeColor="text1"/>
        </w:rPr>
        <w:t>and</w:t>
      </w:r>
      <w:proofErr w:type="gramEnd"/>
      <w:r>
        <w:rPr>
          <w:color w:val="000000" w:themeColor="text1"/>
        </w:rPr>
        <w:t xml:space="preserve"> the same time</w:t>
      </w:r>
    </w:p>
    <w:p w14:paraId="6ABDA7B7" w14:textId="137E4427" w:rsidR="00A52BCE" w:rsidRPr="00386C24" w:rsidRDefault="00A52BCE" w:rsidP="00386C24">
      <w:pPr>
        <w:pStyle w:val="ListParagraph"/>
        <w:numPr>
          <w:ilvl w:val="0"/>
          <w:numId w:val="10"/>
        </w:numPr>
        <w:rPr>
          <w:color w:val="000000" w:themeColor="text1"/>
        </w:rPr>
      </w:pPr>
      <w:r>
        <w:rPr>
          <w:color w:val="000000" w:themeColor="text1"/>
        </w:rPr>
        <w:t>It doesn’t have the ability to input new appointments</w:t>
      </w:r>
    </w:p>
    <w:p w14:paraId="6AC8B3A4" w14:textId="77777777" w:rsidR="002D2B1E" w:rsidRPr="008903B6" w:rsidRDefault="002D2B1E">
      <w:pPr>
        <w:rPr>
          <w:color w:val="C00000"/>
        </w:rPr>
      </w:pP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3911203B" w14:textId="3768F12B" w:rsidR="00A52BCE" w:rsidRDefault="00A52BCE">
      <w:r>
        <w:t xml:space="preserve">Saved response as </w:t>
      </w:r>
      <w:r w:rsidRPr="00A52BCE">
        <w:t>Stage_1_Lab_Part_C</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2D91F2FE" w:rsidR="00B303BB" w:rsidRDefault="00A52BCE">
            <w:r>
              <w:t>Yes</w:t>
            </w:r>
          </w:p>
        </w:tc>
        <w:tc>
          <w:tcPr>
            <w:tcW w:w="3360" w:type="dxa"/>
          </w:tcPr>
          <w:p w14:paraId="365CB61E" w14:textId="599A49CD" w:rsidR="00B303BB" w:rsidRDefault="008367EC">
            <w:r>
              <w:t>Yes</w:t>
            </w:r>
          </w:p>
        </w:tc>
      </w:tr>
      <w:tr w:rsidR="00B303BB" w14:paraId="6B7AF87D" w14:textId="77777777">
        <w:tc>
          <w:tcPr>
            <w:tcW w:w="3360" w:type="dxa"/>
          </w:tcPr>
          <w:p w14:paraId="6DFFAA38" w14:textId="77777777" w:rsidR="00B303BB" w:rsidRDefault="00000000">
            <w:proofErr w:type="gramStart"/>
            <w:r>
              <w:t>Runs</w:t>
            </w:r>
            <w:proofErr w:type="gramEnd"/>
            <w:r>
              <w:t xml:space="preserve"> successfully?</w:t>
            </w:r>
          </w:p>
        </w:tc>
        <w:tc>
          <w:tcPr>
            <w:tcW w:w="3360" w:type="dxa"/>
          </w:tcPr>
          <w:p w14:paraId="043214F1" w14:textId="0EFBEBC3" w:rsidR="00B303BB" w:rsidRDefault="00A52BCE">
            <w:r>
              <w:t>Yes</w:t>
            </w:r>
          </w:p>
        </w:tc>
        <w:tc>
          <w:tcPr>
            <w:tcW w:w="3360" w:type="dxa"/>
          </w:tcPr>
          <w:p w14:paraId="105A18ED" w14:textId="156563B1" w:rsidR="00B303BB" w:rsidRDefault="008367EC">
            <w:r>
              <w:t>Yes</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0AF1CF22" w:rsidR="00B303BB" w:rsidRDefault="00A52BCE">
            <w:r>
              <w:t>Yes</w:t>
            </w:r>
          </w:p>
        </w:tc>
        <w:tc>
          <w:tcPr>
            <w:tcW w:w="3360" w:type="dxa"/>
          </w:tcPr>
          <w:p w14:paraId="5D63E978" w14:textId="68770427" w:rsidR="00B303BB" w:rsidRDefault="008367EC">
            <w:r>
              <w:t>Yes</w:t>
            </w:r>
          </w:p>
        </w:tc>
      </w:tr>
      <w:tr w:rsidR="00B303BB" w14:paraId="25E0E9D8" w14:textId="77777777">
        <w:tc>
          <w:tcPr>
            <w:tcW w:w="3360" w:type="dxa"/>
          </w:tcPr>
          <w:p w14:paraId="79DB1E29" w14:textId="77777777" w:rsidR="00B303BB" w:rsidRDefault="00000000">
            <w:r>
              <w:t>Adds assumptions?</w:t>
            </w:r>
          </w:p>
        </w:tc>
        <w:tc>
          <w:tcPr>
            <w:tcW w:w="3360" w:type="dxa"/>
          </w:tcPr>
          <w:p w14:paraId="66210759" w14:textId="4C95E762" w:rsidR="00B303BB" w:rsidRDefault="00A52BCE">
            <w:r>
              <w:t xml:space="preserve">Assumes the </w:t>
            </w:r>
            <w:r w:rsidR="008367EC">
              <w:t>practitioner and time will be added correctly</w:t>
            </w:r>
            <w:r w:rsidR="00AC4E2B">
              <w:t xml:space="preserve"> and no more will need to be added</w:t>
            </w:r>
          </w:p>
        </w:tc>
        <w:tc>
          <w:tcPr>
            <w:tcW w:w="3360" w:type="dxa"/>
          </w:tcPr>
          <w:p w14:paraId="1C23D64C" w14:textId="0516994E" w:rsidR="00B303BB" w:rsidRDefault="00AC4E2B">
            <w:r>
              <w:t xml:space="preserve">Assumes everything will be written </w:t>
            </w:r>
            <w:proofErr w:type="gramStart"/>
            <w:r>
              <w:t>correctly</w:t>
            </w:r>
            <w:proofErr w:type="gramEnd"/>
            <w:r>
              <w:t xml:space="preserve"> and no more appointments will need to be added</w:t>
            </w:r>
          </w:p>
        </w:tc>
      </w:tr>
      <w:tr w:rsidR="00B303BB" w14:paraId="6C6728DE" w14:textId="77777777">
        <w:tc>
          <w:tcPr>
            <w:tcW w:w="3360" w:type="dxa"/>
          </w:tcPr>
          <w:p w14:paraId="4077BAD7" w14:textId="77777777" w:rsidR="00B303BB" w:rsidRDefault="00000000">
            <w:r>
              <w:t>Handles errors?</w:t>
            </w:r>
          </w:p>
        </w:tc>
        <w:tc>
          <w:tcPr>
            <w:tcW w:w="3360" w:type="dxa"/>
          </w:tcPr>
          <w:p w14:paraId="4C47ACDC" w14:textId="25338828" w:rsidR="00B303BB" w:rsidRDefault="008367EC">
            <w:r>
              <w:t>Only for the patient name</w:t>
            </w:r>
          </w:p>
        </w:tc>
        <w:tc>
          <w:tcPr>
            <w:tcW w:w="3360" w:type="dxa"/>
          </w:tcPr>
          <w:p w14:paraId="74BF5D31" w14:textId="66B21221" w:rsidR="00B303BB" w:rsidRDefault="00AC4E2B">
            <w:r>
              <w:t>No</w:t>
            </w:r>
          </w:p>
        </w:tc>
      </w:tr>
      <w:tr w:rsidR="00B303BB" w14:paraId="7DAC674C" w14:textId="77777777">
        <w:tc>
          <w:tcPr>
            <w:tcW w:w="3360" w:type="dxa"/>
          </w:tcPr>
          <w:p w14:paraId="4C97C775" w14:textId="77777777" w:rsidR="00B303BB" w:rsidRDefault="00000000">
            <w:r>
              <w:t>Could I explain it?</w:t>
            </w:r>
          </w:p>
        </w:tc>
        <w:tc>
          <w:tcPr>
            <w:tcW w:w="3360" w:type="dxa"/>
          </w:tcPr>
          <w:p w14:paraId="75CBA240" w14:textId="7F64D8C4" w:rsidR="00B303BB" w:rsidRDefault="008367EC">
            <w:r>
              <w:t>Yes</w:t>
            </w:r>
          </w:p>
        </w:tc>
        <w:tc>
          <w:tcPr>
            <w:tcW w:w="3360" w:type="dxa"/>
          </w:tcPr>
          <w:p w14:paraId="201C6DC8" w14:textId="5CC2515D" w:rsidR="00B303BB" w:rsidRDefault="00AC4E2B">
            <w:r>
              <w:t>Yes</w:t>
            </w:r>
          </w:p>
        </w:tc>
      </w:tr>
    </w:tbl>
    <w:p w14:paraId="5A03C00D" w14:textId="77777777" w:rsidR="00B303BB" w:rsidRDefault="00000000">
      <w:pPr>
        <w:pStyle w:val="Heading1"/>
      </w:pPr>
      <w:r>
        <w:t>Part F - Verify Behaviour</w:t>
      </w:r>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36B35DBD" w14:textId="77777777" w:rsidR="00B303BB" w:rsidRDefault="00000000">
      <w:pPr>
        <w:pStyle w:val="Heading1"/>
      </w:pPr>
      <w:r>
        <w:lastRenderedPageBreak/>
        <w:t>Part G - Improve One Thing</w:t>
      </w:r>
    </w:p>
    <w:p w14:paraId="1A1FE1F2" w14:textId="77777777" w:rsidR="00B303BB" w:rsidRDefault="00000000">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t>How did you verify the AI output?</w:t>
      </w:r>
    </w:p>
    <w:p w14:paraId="3FC21982" w14:textId="77777777" w:rsidR="00B303BB" w:rsidRDefault="00000000">
      <w:r>
        <w:t>What engineering work remained for you?</w:t>
      </w:r>
    </w:p>
    <w:p w14:paraId="727F4A62" w14:textId="35571109" w:rsidR="00AC4E2B" w:rsidRDefault="00AC4E2B">
      <w:r>
        <w:t>Before using AI, I could see how the prototype would print out the patient name, the practitioner name and appointment time. The enhanced version implemented functions to make it easier to add more appointments and display them while also validating that a patient name had been added.</w:t>
      </w:r>
      <w:r w:rsidR="00795BE9">
        <w:t xml:space="preserve"> The AI didn’t help me understand as I already understood the whole program. The AI assumed very little and made the program almost fully bare bones, just having one formula for adding a dictionary to a list. I verified the AI output by checking the program and then running it through a de bugger to ensure it all worked, however as the AI added no validation to their program if I left a field blank it would print blank and if I removed a </w:t>
      </w:r>
      <w:proofErr w:type="gramStart"/>
      <w:r w:rsidR="00795BE9">
        <w:t>field</w:t>
      </w:r>
      <w:proofErr w:type="gramEnd"/>
      <w:r w:rsidR="00795BE9">
        <w:t xml:space="preserve"> it would have a syntax error. The engineering work that remains is making any improvements to the program, ensuring those improvements are appropriate and then testing the program to ensure it still runs correctly.</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A2755"/>
    <w:multiLevelType w:val="hybridMultilevel"/>
    <w:tmpl w:val="2C6450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9156998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B8D"/>
    <w:rsid w:val="0015074B"/>
    <w:rsid w:val="0029639D"/>
    <w:rsid w:val="002D2B1E"/>
    <w:rsid w:val="00326F90"/>
    <w:rsid w:val="00386C24"/>
    <w:rsid w:val="00442D7F"/>
    <w:rsid w:val="00667D27"/>
    <w:rsid w:val="006E22D5"/>
    <w:rsid w:val="00795BE9"/>
    <w:rsid w:val="008367EC"/>
    <w:rsid w:val="008903B6"/>
    <w:rsid w:val="009D4A74"/>
    <w:rsid w:val="009F0FD3"/>
    <w:rsid w:val="00A52BCE"/>
    <w:rsid w:val="00AA1D8D"/>
    <w:rsid w:val="00AC4E2B"/>
    <w:rsid w:val="00B303BB"/>
    <w:rsid w:val="00B47730"/>
    <w:rsid w:val="00CB0664"/>
    <w:rsid w:val="00D4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Brendan Potter</cp:lastModifiedBy>
  <cp:revision>9</cp:revision>
  <dcterms:created xsi:type="dcterms:W3CDTF">2013-12-23T23:15:00Z</dcterms:created>
  <dcterms:modified xsi:type="dcterms:W3CDTF">2026-09-04T06:17:00Z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