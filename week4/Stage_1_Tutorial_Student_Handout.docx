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77FA65D5" w:rsidR="0061036F" w:rsidRDefault="00000000">
      <w:r>
        <w:t xml:space="preserve">1. </w:t>
      </w:r>
      <w:r w:rsidR="00FF2B6E">
        <w:t>The ability to understand what the programs goals need to be and be able to communicate with the stakeholders</w:t>
      </w:r>
    </w:p>
    <w:p w14:paraId="1B9BB124" w14:textId="2DB6EDD8" w:rsidR="0061036F" w:rsidRDefault="00000000">
      <w:r>
        <w:t xml:space="preserve">2. </w:t>
      </w:r>
      <w:r w:rsidR="00FF2B6E">
        <w:t xml:space="preserve">The ability to integrate one system with another and be able to maintain it over time </w:t>
      </w:r>
    </w:p>
    <w:p w14:paraId="3EE76B40" w14:textId="2C7CCCD6" w:rsidR="0061036F" w:rsidRDefault="00000000">
      <w:r>
        <w:t xml:space="preserve">3. </w:t>
      </w:r>
      <w:r w:rsidR="00FF2B6E">
        <w:t>To be able to test the program effectively and solve any issues that are made by the AI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543E1932" w:rsidR="0061036F" w:rsidRDefault="00FF2B6E">
            <w:r>
              <w:t>Yes</w:t>
            </w:r>
          </w:p>
        </w:tc>
        <w:tc>
          <w:tcPr>
            <w:tcW w:w="2520" w:type="dxa"/>
          </w:tcPr>
          <w:p w14:paraId="408028B2" w14:textId="45DAED10" w:rsidR="0061036F" w:rsidRDefault="00FF2B6E">
            <w:r>
              <w:t>No</w:t>
            </w:r>
          </w:p>
        </w:tc>
        <w:tc>
          <w:tcPr>
            <w:tcW w:w="2520" w:type="dxa"/>
          </w:tcPr>
          <w:p w14:paraId="0FA60EBB" w14:textId="03A2A92F" w:rsidR="0061036F" w:rsidRDefault="00AE27DA">
            <w:r>
              <w:t>Creating a calculator program is a one-off task that will require no maintenance and there was no requirements or collaboration involved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D4C0F68" w:rsidR="0061036F" w:rsidRDefault="00FF2B6E">
            <w:r>
              <w:t>Yes</w:t>
            </w:r>
          </w:p>
        </w:tc>
        <w:tc>
          <w:tcPr>
            <w:tcW w:w="2520" w:type="dxa"/>
          </w:tcPr>
          <w:p w14:paraId="733E931E" w14:textId="19D2E785" w:rsidR="0061036F" w:rsidRDefault="00FF2B6E">
            <w:r>
              <w:t>Yes</w:t>
            </w:r>
          </w:p>
        </w:tc>
        <w:tc>
          <w:tcPr>
            <w:tcW w:w="2520" w:type="dxa"/>
          </w:tcPr>
          <w:p w14:paraId="429EE726" w14:textId="7C491AC6" w:rsidR="0061036F" w:rsidRDefault="00AE27DA">
            <w:r>
              <w:t>It involves multiple stakeholders, complex requirements and team collaboration to make. It also will need ongoing maintenance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2C8127E1" w:rsidR="0061036F" w:rsidRDefault="00FF2B6E">
            <w:r>
              <w:t>Yes</w:t>
            </w:r>
          </w:p>
        </w:tc>
        <w:tc>
          <w:tcPr>
            <w:tcW w:w="2520" w:type="dxa"/>
          </w:tcPr>
          <w:p w14:paraId="12FAB74C" w14:textId="25EAECEF" w:rsidR="0061036F" w:rsidRDefault="00FF2B6E">
            <w:r>
              <w:t>No</w:t>
            </w:r>
          </w:p>
        </w:tc>
        <w:tc>
          <w:tcPr>
            <w:tcW w:w="2520" w:type="dxa"/>
          </w:tcPr>
          <w:p w14:paraId="37569323" w14:textId="68F3527F" w:rsidR="0061036F" w:rsidRDefault="00AE27DA">
            <w:r>
              <w:t xml:space="preserve">The AI generating an application is programming but there </w:t>
            </w:r>
            <w:r>
              <w:lastRenderedPageBreak/>
              <w:t xml:space="preserve">was no </w:t>
            </w:r>
            <w:proofErr w:type="gramStart"/>
            <w:r>
              <w:t>in depth</w:t>
            </w:r>
            <w:proofErr w:type="gramEnd"/>
            <w:r>
              <w:t xml:space="preserve"> analysis, no design process, no testing and no planned maintenance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35649998" w:rsidR="0061036F" w:rsidRDefault="00AE27DA">
            <w:r>
              <w:t>Patients</w:t>
            </w:r>
          </w:p>
        </w:tc>
        <w:tc>
          <w:tcPr>
            <w:tcW w:w="5040" w:type="dxa"/>
          </w:tcPr>
          <w:p w14:paraId="510A605F" w14:textId="7012930D" w:rsidR="0061036F" w:rsidRDefault="00AE27DA">
            <w:r>
              <w:t>A way to book appointments, appointment reminders and privacy for their data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53988327" w:rsidR="0061036F" w:rsidRDefault="00AE27DA">
            <w:r>
              <w:t>Doctors</w:t>
            </w:r>
          </w:p>
        </w:tc>
        <w:tc>
          <w:tcPr>
            <w:tcW w:w="5040" w:type="dxa"/>
          </w:tcPr>
          <w:p w14:paraId="085F7F56" w14:textId="628B135F" w:rsidR="0061036F" w:rsidRDefault="00AE27DA">
            <w:r>
              <w:t>Generating a schedule based on the appointments, access to patient history and a way to input/update data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3BFC21A3" w:rsidR="0061036F" w:rsidRDefault="00AE27DA">
            <w:r>
              <w:t>Receptionists/Admin</w:t>
            </w:r>
          </w:p>
        </w:tc>
        <w:tc>
          <w:tcPr>
            <w:tcW w:w="5040" w:type="dxa"/>
          </w:tcPr>
          <w:p w14:paraId="1FDD4449" w14:textId="7D1F9877" w:rsidR="0061036F" w:rsidRDefault="007D6CFD">
            <w:r>
              <w:t>Patient lookup, appointment scheduling, easy payment processing system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2389CD7D" w:rsidR="0061036F" w:rsidRDefault="00AE27DA">
            <w:r>
              <w:t>Clinic Manager/Owner</w:t>
            </w:r>
          </w:p>
        </w:tc>
        <w:tc>
          <w:tcPr>
            <w:tcW w:w="5040" w:type="dxa"/>
          </w:tcPr>
          <w:p w14:paraId="500F0FBE" w14:textId="340A91C2" w:rsidR="0061036F" w:rsidRDefault="007D6CFD">
            <w:r>
              <w:t>Overview of operations, financial data, monitoring staff workload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4B35269" w:rsidR="0061036F" w:rsidRDefault="00000000">
      <w:r>
        <w:t xml:space="preserve">1. </w:t>
      </w:r>
      <w:r w:rsidR="007D6CFD">
        <w:t>Data being split between paper and spreadsheets</w:t>
      </w:r>
    </w:p>
    <w:p w14:paraId="76B7BF41" w14:textId="23EEAA6F" w:rsidR="0061036F" w:rsidRDefault="00000000">
      <w:r>
        <w:t xml:space="preserve">2. </w:t>
      </w:r>
      <w:r w:rsidR="007D6CFD">
        <w:t>Potential for scheduling errors or double bookings due to the 2 systems</w:t>
      </w:r>
    </w:p>
    <w:p w14:paraId="02311C06" w14:textId="4127733B" w:rsidR="0061036F" w:rsidRDefault="00000000">
      <w:r>
        <w:t xml:space="preserve">3. </w:t>
      </w:r>
      <w:r w:rsidR="007D6CFD">
        <w:t>Difficulty in being able to search for patient history</w:t>
      </w:r>
    </w:p>
    <w:p w14:paraId="310CCBF3" w14:textId="04B2460E" w:rsidR="0061036F" w:rsidRDefault="00000000">
      <w:r>
        <w:t>4.</w:t>
      </w:r>
      <w:r w:rsidR="007D6CFD">
        <w:t>Lack of ability to generate data based on the clinic’s total patients/staff members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52375603" w:rsidR="0061036F" w:rsidRDefault="00000000">
      <w:r>
        <w:t xml:space="preserve">1. </w:t>
      </w:r>
      <w:r w:rsidR="007D6CFD">
        <w:t>How many patients does the clinic see on an average day?</w:t>
      </w:r>
    </w:p>
    <w:p w14:paraId="27CD2136" w14:textId="3EAE6F72" w:rsidR="0061036F" w:rsidRDefault="00000000">
      <w:r>
        <w:t xml:space="preserve">2. </w:t>
      </w:r>
      <w:r w:rsidR="007D6CFD">
        <w:t>What is currently being recorded on paper?</w:t>
      </w:r>
    </w:p>
    <w:p w14:paraId="037FEC4A" w14:textId="4101DD3F" w:rsidR="0061036F" w:rsidRDefault="00000000">
      <w:r>
        <w:t xml:space="preserve">3. </w:t>
      </w:r>
      <w:r w:rsidR="007D6CFD">
        <w:t>Are there any privacy requirements due to the industry?</w:t>
      </w:r>
    </w:p>
    <w:p w14:paraId="5D9873ED" w14:textId="770A81C1" w:rsidR="0061036F" w:rsidRDefault="00000000">
      <w:r>
        <w:t xml:space="preserve">4. </w:t>
      </w:r>
      <w:r w:rsidR="007D6CFD">
        <w:t>What roles will the staff members that use the system have?</w:t>
      </w:r>
    </w:p>
    <w:p w14:paraId="3CA428E9" w14:textId="38AF4978" w:rsidR="0061036F" w:rsidRDefault="00000000">
      <w:r>
        <w:t xml:space="preserve">5. </w:t>
      </w:r>
      <w:r w:rsidR="007D6CFD">
        <w:t xml:space="preserve">What </w:t>
      </w:r>
      <w:r w:rsidR="00170D4C">
        <w:t>are</w:t>
      </w:r>
      <w:r w:rsidR="007D6CFD">
        <w:t xml:space="preserve"> the ideal outcomes you want from the new software?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0AEAB4D2" w:rsidR="0061036F" w:rsidRDefault="00D87916">
            <w:r>
              <w:t>Yes – it was stated</w:t>
            </w:r>
          </w:p>
        </w:tc>
        <w:tc>
          <w:tcPr>
            <w:tcW w:w="2520" w:type="dxa"/>
          </w:tcPr>
          <w:p w14:paraId="368E863B" w14:textId="4430725B" w:rsidR="0061036F" w:rsidRDefault="00D87916">
            <w:r>
              <w:t>Yes</w:t>
            </w:r>
          </w:p>
        </w:tc>
        <w:tc>
          <w:tcPr>
            <w:tcW w:w="2520" w:type="dxa"/>
          </w:tcPr>
          <w:p w14:paraId="14C06917" w14:textId="66A6A607" w:rsidR="0061036F" w:rsidRDefault="00D87916">
            <w:r>
              <w:t>Implement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lastRenderedPageBreak/>
              <w:t>Facial recognition login</w:t>
            </w:r>
          </w:p>
        </w:tc>
        <w:tc>
          <w:tcPr>
            <w:tcW w:w="2520" w:type="dxa"/>
          </w:tcPr>
          <w:p w14:paraId="071CD289" w14:textId="2C4FE2E1" w:rsidR="0061036F" w:rsidRDefault="00D87916">
            <w:r>
              <w:t>No – not mentioned at all</w:t>
            </w:r>
          </w:p>
        </w:tc>
        <w:tc>
          <w:tcPr>
            <w:tcW w:w="2520" w:type="dxa"/>
          </w:tcPr>
          <w:p w14:paraId="77C5762E" w14:textId="7F8EDB64" w:rsidR="0061036F" w:rsidRDefault="00D87916">
            <w:r>
              <w:t>No</w:t>
            </w:r>
          </w:p>
        </w:tc>
        <w:tc>
          <w:tcPr>
            <w:tcW w:w="2520" w:type="dxa"/>
          </w:tcPr>
          <w:p w14:paraId="6D53CD8D" w14:textId="7D4F6F02" w:rsidR="0061036F" w:rsidRDefault="00D87916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6631A9CB" w:rsidR="0061036F" w:rsidRDefault="00D87916">
            <w:r>
              <w:t>No – the client only mentioned things about management not diagnosis</w:t>
            </w:r>
          </w:p>
        </w:tc>
        <w:tc>
          <w:tcPr>
            <w:tcW w:w="2520" w:type="dxa"/>
          </w:tcPr>
          <w:p w14:paraId="762CC63A" w14:textId="69904C77" w:rsidR="0061036F" w:rsidRDefault="00D87916">
            <w:r>
              <w:t>No</w:t>
            </w:r>
          </w:p>
        </w:tc>
        <w:tc>
          <w:tcPr>
            <w:tcW w:w="2520" w:type="dxa"/>
          </w:tcPr>
          <w:p w14:paraId="2EBD83ED" w14:textId="1FE49AB9" w:rsidR="0061036F" w:rsidRDefault="00D87916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08297FBC" w:rsidR="0061036F" w:rsidRDefault="00D87916">
            <w:r>
              <w:t>Yes – is likely a huge problem due to the multiple current ways of storage</w:t>
            </w:r>
          </w:p>
        </w:tc>
        <w:tc>
          <w:tcPr>
            <w:tcW w:w="2520" w:type="dxa"/>
          </w:tcPr>
          <w:p w14:paraId="433E0F92" w14:textId="504F87C1" w:rsidR="0061036F" w:rsidRDefault="00D87916">
            <w:r>
              <w:t>Yes</w:t>
            </w:r>
          </w:p>
        </w:tc>
        <w:tc>
          <w:tcPr>
            <w:tcW w:w="2520" w:type="dxa"/>
          </w:tcPr>
          <w:p w14:paraId="3EE82915" w14:textId="2E08D1F5" w:rsidR="0061036F" w:rsidRDefault="00D87916">
            <w:r>
              <w:t>Implement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392E96C7" w:rsidR="0061036F" w:rsidRDefault="00D87916">
            <w:r>
              <w:t>No – wasn’t mentioned</w:t>
            </w:r>
          </w:p>
        </w:tc>
        <w:tc>
          <w:tcPr>
            <w:tcW w:w="2520" w:type="dxa"/>
          </w:tcPr>
          <w:p w14:paraId="02C452A6" w14:textId="3255DC32" w:rsidR="0061036F" w:rsidRDefault="00D87916">
            <w:r>
              <w:t>Maybe – would be helpful and would be related to patient management</w:t>
            </w:r>
          </w:p>
        </w:tc>
        <w:tc>
          <w:tcPr>
            <w:tcW w:w="2520" w:type="dxa"/>
          </w:tcPr>
          <w:p w14:paraId="40A35A2F" w14:textId="1089ED6D" w:rsidR="0061036F" w:rsidRDefault="00D87916">
            <w:r>
              <w:t>Clarify with stakeholders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635EABA3" w:rsidR="0061036F" w:rsidRDefault="00D87916">
            <w:r>
              <w:t>Yes – Is mentioned</w:t>
            </w:r>
          </w:p>
        </w:tc>
        <w:tc>
          <w:tcPr>
            <w:tcW w:w="2520" w:type="dxa"/>
          </w:tcPr>
          <w:p w14:paraId="7DB7F1B3" w14:textId="53B03CCD" w:rsidR="0061036F" w:rsidRDefault="00D87916">
            <w:r>
              <w:t>Yes</w:t>
            </w:r>
          </w:p>
        </w:tc>
        <w:tc>
          <w:tcPr>
            <w:tcW w:w="2520" w:type="dxa"/>
          </w:tcPr>
          <w:p w14:paraId="14C049E7" w14:textId="4FA28B65" w:rsidR="0061036F" w:rsidRDefault="00D87916">
            <w:r>
              <w:t>Implement</w:t>
            </w:r>
          </w:p>
        </w:tc>
      </w:tr>
      <w:tr w:rsidR="00D87916" w14:paraId="05B1F2F7" w14:textId="77777777">
        <w:tc>
          <w:tcPr>
            <w:tcW w:w="2520" w:type="dxa"/>
          </w:tcPr>
          <w:p w14:paraId="3CFC46A7" w14:textId="77777777" w:rsidR="00D87916" w:rsidRDefault="00D87916" w:rsidP="00D87916">
            <w:r>
              <w:t>Insurance processing</w:t>
            </w:r>
          </w:p>
        </w:tc>
        <w:tc>
          <w:tcPr>
            <w:tcW w:w="2520" w:type="dxa"/>
          </w:tcPr>
          <w:p w14:paraId="352F4238" w14:textId="03A7F8D0" w:rsidR="00D87916" w:rsidRDefault="00D87916" w:rsidP="00D87916">
            <w:r>
              <w:t>No - wasn’t mentioned</w:t>
            </w:r>
          </w:p>
        </w:tc>
        <w:tc>
          <w:tcPr>
            <w:tcW w:w="2520" w:type="dxa"/>
          </w:tcPr>
          <w:p w14:paraId="710C381B" w14:textId="44446F93" w:rsidR="00D87916" w:rsidRDefault="00D87916" w:rsidP="00D87916">
            <w:r>
              <w:t>Maybe – would be helpful and would be related to patient management</w:t>
            </w:r>
          </w:p>
        </w:tc>
        <w:tc>
          <w:tcPr>
            <w:tcW w:w="2520" w:type="dxa"/>
          </w:tcPr>
          <w:p w14:paraId="7CD154DF" w14:textId="031D9B84" w:rsidR="00D87916" w:rsidRDefault="00D87916" w:rsidP="00D87916">
            <w:r>
              <w:t>Clarify with stakeholders</w:t>
            </w:r>
          </w:p>
        </w:tc>
      </w:tr>
      <w:tr w:rsidR="00D87916" w14:paraId="07BEB79E" w14:textId="77777777">
        <w:tc>
          <w:tcPr>
            <w:tcW w:w="2520" w:type="dxa"/>
          </w:tcPr>
          <w:p w14:paraId="16C29C44" w14:textId="77777777" w:rsidR="00D87916" w:rsidRDefault="00D87916" w:rsidP="00D87916">
            <w:r>
              <w:t>Treatment-plan generation</w:t>
            </w:r>
          </w:p>
        </w:tc>
        <w:tc>
          <w:tcPr>
            <w:tcW w:w="2520" w:type="dxa"/>
          </w:tcPr>
          <w:p w14:paraId="42F18876" w14:textId="4CB8B2C7" w:rsidR="00D87916" w:rsidRDefault="00D87916" w:rsidP="00D87916">
            <w:r>
              <w:t>No - the client only mentioned things about management not treatment</w:t>
            </w:r>
          </w:p>
        </w:tc>
        <w:tc>
          <w:tcPr>
            <w:tcW w:w="2520" w:type="dxa"/>
          </w:tcPr>
          <w:p w14:paraId="470CF3B4" w14:textId="33BF280D" w:rsidR="00D87916" w:rsidRDefault="00D87916" w:rsidP="00D87916">
            <w:r>
              <w:t>No</w:t>
            </w:r>
          </w:p>
        </w:tc>
        <w:tc>
          <w:tcPr>
            <w:tcW w:w="2520" w:type="dxa"/>
          </w:tcPr>
          <w:p w14:paraId="56EE1C40" w14:textId="2B912D0F" w:rsidR="00D87916" w:rsidRDefault="00D87916" w:rsidP="00D87916">
            <w:r>
              <w:t>Reject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1F49630E" w14:textId="1A6076E8" w:rsidR="00D87916" w:rsidRDefault="00D87916">
      <w:r>
        <w:t xml:space="preserve">Communicating with the stakeholders to fully understand what kind of system they want </w:t>
      </w:r>
      <w:proofErr w:type="gramStart"/>
      <w:r>
        <w:t>created</w:t>
      </w:r>
      <w:proofErr w:type="gramEnd"/>
      <w:r>
        <w:t xml:space="preserve"> and to be able to give recommendations based on your higher level of software knowledge </w:t>
      </w:r>
      <w:proofErr w:type="gramStart"/>
      <w:r>
        <w:t>compare</w:t>
      </w:r>
      <w:proofErr w:type="gramEnd"/>
      <w:r>
        <w:t xml:space="preserve"> to the stakeholders.</w:t>
      </w:r>
    </w:p>
    <w:sectPr w:rsidR="00D8791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D4C"/>
    <w:rsid w:val="001C24F0"/>
    <w:rsid w:val="0029639D"/>
    <w:rsid w:val="00326F90"/>
    <w:rsid w:val="0061036F"/>
    <w:rsid w:val="00667D27"/>
    <w:rsid w:val="006810BE"/>
    <w:rsid w:val="007D6CFD"/>
    <w:rsid w:val="009F5F1C"/>
    <w:rsid w:val="00AA1D8D"/>
    <w:rsid w:val="00AE27DA"/>
    <w:rsid w:val="00B47730"/>
    <w:rsid w:val="00CB0664"/>
    <w:rsid w:val="00D87916"/>
    <w:rsid w:val="00FC693F"/>
    <w:rsid w:val="00FF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4</cp:revision>
  <dcterms:created xsi:type="dcterms:W3CDTF">2013-12-23T23:15:00Z</dcterms:created>
  <dcterms:modified xsi:type="dcterms:W3CDTF">2026-09-03T12:05:00Z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