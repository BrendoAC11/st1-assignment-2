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E6B1F" w14:textId="77777777" w:rsidR="009E3E23" w:rsidRDefault="00000000">
      <w:pPr>
        <w:pStyle w:val="Title"/>
        <w:jc w:val="center"/>
      </w:pPr>
      <w:r>
        <w:t>SmartCare v0.1 - Initial Engineering Brief and AI Activity Card</w:t>
      </w:r>
    </w:p>
    <w:p w14:paraId="27103E2F" w14:textId="1CD479F2" w:rsidR="009E3E23" w:rsidRDefault="000701E5">
      <w:pPr>
        <w:jc w:val="center"/>
      </w:pPr>
      <w:r>
        <w:t>A2 Case Study Stage 1 student resource</w:t>
      </w:r>
    </w:p>
    <w:p w14:paraId="352E5436" w14:textId="77777777" w:rsidR="009E3E23" w:rsidRDefault="00000000">
      <w:pPr>
        <w:pStyle w:val="Heading1"/>
      </w:pPr>
      <w:r>
        <w:t>SmartCare scenario</w:t>
      </w:r>
    </w:p>
    <w:p w14:paraId="4D61775E" w14:textId="77777777" w:rsidR="009E3E23" w:rsidRDefault="00000000">
      <w:r>
        <w:t>SmartCare Community Clinic currently uses spreadsheets and paper records to manage patients and appointments. The client says: 'We need software to help manage patients, practitioners and appointments.' This is not yet a complete specification.</w:t>
      </w:r>
    </w:p>
    <w:p w14:paraId="2F2D27E1" w14:textId="77777777" w:rsidR="009E3E23" w:rsidRDefault="00000000">
      <w:pPr>
        <w:pStyle w:val="Heading1"/>
      </w:pPr>
      <w:r>
        <w:t>Initial Engineering Brief</w:t>
      </w:r>
    </w:p>
    <w:p w14:paraId="725FB2E9" w14:textId="77777777" w:rsidR="009E3E23" w:rsidRDefault="00000000">
      <w:pPr>
        <w:pStyle w:val="Heading2"/>
      </w:pPr>
      <w:r>
        <w:t>1. Problem summary</w:t>
      </w:r>
    </w:p>
    <w:p w14:paraId="00A343CB" w14:textId="334B00DC" w:rsidR="007D2BE4" w:rsidRDefault="007D2BE4">
      <w:pPr>
        <w:pStyle w:val="Heading2"/>
        <w:rPr>
          <w:rFonts w:ascii="Aptos" w:eastAsiaTheme="minorEastAsia" w:hAnsi="Aptos" w:cstheme="minorBidi"/>
          <w:b w:val="0"/>
          <w:bCs w:val="0"/>
          <w:color w:val="auto"/>
          <w:sz w:val="21"/>
          <w:szCs w:val="22"/>
        </w:rPr>
      </w:pPr>
      <w:r w:rsidRPr="007D2BE4">
        <w:rPr>
          <w:rFonts w:ascii="Aptos" w:eastAsiaTheme="minorEastAsia" w:hAnsi="Aptos" w:cstheme="minorBidi"/>
          <w:b w:val="0"/>
          <w:bCs w:val="0"/>
          <w:color w:val="auto"/>
          <w:sz w:val="21"/>
          <w:szCs w:val="22"/>
        </w:rPr>
        <w:t xml:space="preserve">SmartCare Community Clinic currently manages patient records, practitioner schedules, and appointments using a mix of spreadsheets and paper files. This </w:t>
      </w:r>
      <w:r>
        <w:rPr>
          <w:rFonts w:ascii="Aptos" w:eastAsiaTheme="minorEastAsia" w:hAnsi="Aptos" w:cstheme="minorBidi"/>
          <w:b w:val="0"/>
          <w:bCs w:val="0"/>
          <w:color w:val="auto"/>
          <w:sz w:val="21"/>
          <w:szCs w:val="22"/>
        </w:rPr>
        <w:t>hybrid</w:t>
      </w:r>
      <w:r w:rsidRPr="007D2BE4">
        <w:rPr>
          <w:rFonts w:ascii="Aptos" w:eastAsiaTheme="minorEastAsia" w:hAnsi="Aptos" w:cstheme="minorBidi"/>
          <w:b w:val="0"/>
          <w:bCs w:val="0"/>
          <w:color w:val="auto"/>
          <w:sz w:val="21"/>
          <w:szCs w:val="22"/>
        </w:rPr>
        <w:t xml:space="preserve"> approach leads to several inefficiencies: staff waste time searching for information, appointments are occasionally double-booked, patients receive no automated reminders, and reporting on clinic activity is</w:t>
      </w:r>
      <w:r>
        <w:rPr>
          <w:rFonts w:ascii="Aptos" w:eastAsiaTheme="minorEastAsia" w:hAnsi="Aptos" w:cstheme="minorBidi"/>
          <w:b w:val="0"/>
          <w:bCs w:val="0"/>
          <w:color w:val="auto"/>
          <w:sz w:val="21"/>
          <w:szCs w:val="22"/>
        </w:rPr>
        <w:t>n’t fully possible</w:t>
      </w:r>
      <w:r w:rsidRPr="007D2BE4">
        <w:rPr>
          <w:rFonts w:ascii="Aptos" w:eastAsiaTheme="minorEastAsia" w:hAnsi="Aptos" w:cstheme="minorBidi"/>
          <w:b w:val="0"/>
          <w:bCs w:val="0"/>
          <w:color w:val="auto"/>
          <w:sz w:val="21"/>
          <w:szCs w:val="22"/>
        </w:rPr>
        <w:t>. The clinic lacks a secure system to track patient histories, view practitioner availability in real time, and generate basic operational reports. The goal is to replace this process with a simple, reliable software system that improves accuracy, saves staff time, and enhances the patient experience</w:t>
      </w:r>
      <w:r>
        <w:rPr>
          <w:rFonts w:ascii="Aptos" w:eastAsiaTheme="minorEastAsia" w:hAnsi="Aptos" w:cstheme="minorBidi"/>
          <w:b w:val="0"/>
          <w:bCs w:val="0"/>
          <w:color w:val="auto"/>
          <w:sz w:val="21"/>
          <w:szCs w:val="22"/>
        </w:rPr>
        <w:t>.</w:t>
      </w:r>
    </w:p>
    <w:p w14:paraId="56298541" w14:textId="595A84BE" w:rsidR="009E3E23" w:rsidRDefault="00000000">
      <w:pPr>
        <w:pStyle w:val="Heading2"/>
      </w:pPr>
      <w:r>
        <w:t>2. Initial stakeholders</w:t>
      </w:r>
    </w:p>
    <w:tbl>
      <w:tblPr>
        <w:tblStyle w:val="TableGrid"/>
        <w:tblW w:w="0" w:type="auto"/>
        <w:tblLook w:val="04A0" w:firstRow="1" w:lastRow="0" w:firstColumn="1" w:lastColumn="0" w:noHBand="0" w:noVBand="1"/>
      </w:tblPr>
      <w:tblGrid>
        <w:gridCol w:w="5040"/>
        <w:gridCol w:w="5040"/>
      </w:tblGrid>
      <w:tr w:rsidR="009E3E23" w14:paraId="56D6D34B" w14:textId="77777777">
        <w:tc>
          <w:tcPr>
            <w:tcW w:w="5040" w:type="dxa"/>
          </w:tcPr>
          <w:p w14:paraId="11EA0035" w14:textId="77777777" w:rsidR="009E3E23" w:rsidRDefault="00000000">
            <w:r>
              <w:t>Stakeholder</w:t>
            </w:r>
          </w:p>
        </w:tc>
        <w:tc>
          <w:tcPr>
            <w:tcW w:w="5040" w:type="dxa"/>
          </w:tcPr>
          <w:p w14:paraId="5916B2D1" w14:textId="77777777" w:rsidR="009E3E23" w:rsidRDefault="00000000">
            <w:r>
              <w:t>Possible need</w:t>
            </w:r>
          </w:p>
        </w:tc>
      </w:tr>
      <w:tr w:rsidR="007D2BE4" w14:paraId="531631BC" w14:textId="77777777">
        <w:tc>
          <w:tcPr>
            <w:tcW w:w="5040" w:type="dxa"/>
          </w:tcPr>
          <w:p w14:paraId="0A74B625" w14:textId="5F6B5410" w:rsidR="007D2BE4" w:rsidRDefault="007D2BE4" w:rsidP="007D2BE4">
            <w:r>
              <w:t>Patients</w:t>
            </w:r>
          </w:p>
        </w:tc>
        <w:tc>
          <w:tcPr>
            <w:tcW w:w="5040" w:type="dxa"/>
          </w:tcPr>
          <w:p w14:paraId="3A7C7160" w14:textId="3384D3B0" w:rsidR="007D2BE4" w:rsidRDefault="007D2BE4" w:rsidP="007D2BE4">
            <w:r>
              <w:t>A way to book appointments, appointment reminders and privacy for their data</w:t>
            </w:r>
          </w:p>
        </w:tc>
      </w:tr>
      <w:tr w:rsidR="007D2BE4" w14:paraId="15A4634B" w14:textId="77777777">
        <w:tc>
          <w:tcPr>
            <w:tcW w:w="5040" w:type="dxa"/>
          </w:tcPr>
          <w:p w14:paraId="157EEC8A" w14:textId="09B9D3AB" w:rsidR="007D2BE4" w:rsidRDefault="007D2BE4" w:rsidP="007D2BE4">
            <w:r>
              <w:t>Doctors</w:t>
            </w:r>
          </w:p>
        </w:tc>
        <w:tc>
          <w:tcPr>
            <w:tcW w:w="5040" w:type="dxa"/>
          </w:tcPr>
          <w:p w14:paraId="41452B8C" w14:textId="38F9FA99" w:rsidR="007D2BE4" w:rsidRDefault="007D2BE4" w:rsidP="007D2BE4">
            <w:r>
              <w:t>Generating a schedule based on the appointments, access to patient history and a way to input/update data</w:t>
            </w:r>
          </w:p>
        </w:tc>
      </w:tr>
      <w:tr w:rsidR="007D2BE4" w14:paraId="2B07B9B1" w14:textId="77777777">
        <w:tc>
          <w:tcPr>
            <w:tcW w:w="5040" w:type="dxa"/>
          </w:tcPr>
          <w:p w14:paraId="5E81E805" w14:textId="690F9140" w:rsidR="007D2BE4" w:rsidRDefault="007D2BE4" w:rsidP="007D2BE4">
            <w:r>
              <w:t>Receptionists/Admin</w:t>
            </w:r>
          </w:p>
        </w:tc>
        <w:tc>
          <w:tcPr>
            <w:tcW w:w="5040" w:type="dxa"/>
          </w:tcPr>
          <w:p w14:paraId="38AEF55D" w14:textId="15444401" w:rsidR="007D2BE4" w:rsidRDefault="007D2BE4" w:rsidP="007D2BE4">
            <w:r>
              <w:t>Patient lookup, appointment scheduling, easy payment processing system</w:t>
            </w:r>
          </w:p>
        </w:tc>
      </w:tr>
      <w:tr w:rsidR="007D2BE4" w14:paraId="5C2262E6" w14:textId="77777777">
        <w:tc>
          <w:tcPr>
            <w:tcW w:w="5040" w:type="dxa"/>
          </w:tcPr>
          <w:p w14:paraId="626B8B06" w14:textId="76F1A896" w:rsidR="007D2BE4" w:rsidRDefault="007D2BE4" w:rsidP="007D2BE4">
            <w:r>
              <w:t>Clinic Manager/Owner</w:t>
            </w:r>
          </w:p>
        </w:tc>
        <w:tc>
          <w:tcPr>
            <w:tcW w:w="5040" w:type="dxa"/>
          </w:tcPr>
          <w:p w14:paraId="52C14935" w14:textId="2FDD749C" w:rsidR="007D2BE4" w:rsidRDefault="007D2BE4" w:rsidP="007D2BE4">
            <w:r>
              <w:t>Overview of operations, financial data, monitoring staff workload</w:t>
            </w:r>
          </w:p>
        </w:tc>
      </w:tr>
    </w:tbl>
    <w:p w14:paraId="2E38F9EE" w14:textId="77777777" w:rsidR="009E3E23" w:rsidRDefault="00000000">
      <w:pPr>
        <w:pStyle w:val="Heading2"/>
      </w:pPr>
      <w:r>
        <w:t>3. Initial features</w:t>
      </w:r>
    </w:p>
    <w:tbl>
      <w:tblPr>
        <w:tblStyle w:val="TableGrid"/>
        <w:tblW w:w="0" w:type="auto"/>
        <w:tblLook w:val="04A0" w:firstRow="1" w:lastRow="0" w:firstColumn="1" w:lastColumn="0" w:noHBand="0" w:noVBand="1"/>
      </w:tblPr>
      <w:tblGrid>
        <w:gridCol w:w="3360"/>
        <w:gridCol w:w="3360"/>
        <w:gridCol w:w="3360"/>
      </w:tblGrid>
      <w:tr w:rsidR="009E3E23" w14:paraId="608554BD" w14:textId="77777777">
        <w:tc>
          <w:tcPr>
            <w:tcW w:w="3360" w:type="dxa"/>
          </w:tcPr>
          <w:p w14:paraId="5AD8FA46" w14:textId="77777777" w:rsidR="009E3E23" w:rsidRDefault="00000000">
            <w:r>
              <w:t>Feature</w:t>
            </w:r>
          </w:p>
        </w:tc>
        <w:tc>
          <w:tcPr>
            <w:tcW w:w="3360" w:type="dxa"/>
          </w:tcPr>
          <w:p w14:paraId="51062EF6" w14:textId="77777777" w:rsidR="009E3E23" w:rsidRDefault="00000000">
            <w:r>
              <w:t>Confirmed or provisional?</w:t>
            </w:r>
          </w:p>
        </w:tc>
        <w:tc>
          <w:tcPr>
            <w:tcW w:w="3360" w:type="dxa"/>
          </w:tcPr>
          <w:p w14:paraId="754483E8" w14:textId="77777777" w:rsidR="009E3E23" w:rsidRDefault="00000000">
            <w:r>
              <w:t>Why?</w:t>
            </w:r>
          </w:p>
        </w:tc>
      </w:tr>
      <w:tr w:rsidR="009E3E23" w14:paraId="11437C01" w14:textId="77777777">
        <w:tc>
          <w:tcPr>
            <w:tcW w:w="3360" w:type="dxa"/>
          </w:tcPr>
          <w:p w14:paraId="7610C16E" w14:textId="53BDDD48" w:rsidR="009E3E23" w:rsidRDefault="00683E52">
            <w:r>
              <w:t>Patient Record Management</w:t>
            </w:r>
          </w:p>
        </w:tc>
        <w:tc>
          <w:tcPr>
            <w:tcW w:w="3360" w:type="dxa"/>
          </w:tcPr>
          <w:p w14:paraId="7BD992F1" w14:textId="72A939C1" w:rsidR="009E3E23" w:rsidRDefault="00683E52">
            <w:r>
              <w:t>Confirmed</w:t>
            </w:r>
          </w:p>
        </w:tc>
        <w:tc>
          <w:tcPr>
            <w:tcW w:w="3360" w:type="dxa"/>
          </w:tcPr>
          <w:p w14:paraId="64E71CA9" w14:textId="76408DE5" w:rsidR="009E3E23" w:rsidRDefault="00683E52">
            <w:r>
              <w:t>Required to better track patient records and replace the paper files</w:t>
            </w:r>
          </w:p>
        </w:tc>
      </w:tr>
      <w:tr w:rsidR="00683E52" w14:paraId="38DA9797" w14:textId="77777777">
        <w:tc>
          <w:tcPr>
            <w:tcW w:w="3360" w:type="dxa"/>
          </w:tcPr>
          <w:p w14:paraId="46FB6B5A" w14:textId="6B8EC9AC" w:rsidR="00683E52" w:rsidRDefault="00683E52">
            <w:r>
              <w:t>Appointment Scheduling</w:t>
            </w:r>
          </w:p>
        </w:tc>
        <w:tc>
          <w:tcPr>
            <w:tcW w:w="3360" w:type="dxa"/>
          </w:tcPr>
          <w:p w14:paraId="3652244D" w14:textId="772F5E46" w:rsidR="00683E52" w:rsidRDefault="00683E52">
            <w:r>
              <w:t>Confirmed</w:t>
            </w:r>
          </w:p>
        </w:tc>
        <w:tc>
          <w:tcPr>
            <w:tcW w:w="3360" w:type="dxa"/>
          </w:tcPr>
          <w:p w14:paraId="08477831" w14:textId="3B45B8D4" w:rsidR="00683E52" w:rsidRDefault="00683E52">
            <w:r>
              <w:t>Stated by Client</w:t>
            </w:r>
          </w:p>
        </w:tc>
      </w:tr>
      <w:tr w:rsidR="00683E52" w14:paraId="41351B4D" w14:textId="77777777">
        <w:tc>
          <w:tcPr>
            <w:tcW w:w="3360" w:type="dxa"/>
          </w:tcPr>
          <w:p w14:paraId="2CE1EF1A" w14:textId="61C9844C" w:rsidR="00683E52" w:rsidRDefault="00683E52">
            <w:r>
              <w:t>Doctor Schedule View</w:t>
            </w:r>
          </w:p>
        </w:tc>
        <w:tc>
          <w:tcPr>
            <w:tcW w:w="3360" w:type="dxa"/>
          </w:tcPr>
          <w:p w14:paraId="729E7C54" w14:textId="075FBBED" w:rsidR="00683E52" w:rsidRDefault="00683E52">
            <w:r>
              <w:t>Confirmed</w:t>
            </w:r>
          </w:p>
        </w:tc>
        <w:tc>
          <w:tcPr>
            <w:tcW w:w="3360" w:type="dxa"/>
          </w:tcPr>
          <w:p w14:paraId="45149215" w14:textId="5A1F6C0A" w:rsidR="00683E52" w:rsidRDefault="00683E52">
            <w:r>
              <w:t>Needed to avoid conflicts and for Doctors to plan their day</w:t>
            </w:r>
          </w:p>
        </w:tc>
      </w:tr>
      <w:tr w:rsidR="00683E52" w14:paraId="4DC8BFF3" w14:textId="77777777">
        <w:tc>
          <w:tcPr>
            <w:tcW w:w="3360" w:type="dxa"/>
          </w:tcPr>
          <w:p w14:paraId="07F88B7E" w14:textId="4699B2C3" w:rsidR="00683E52" w:rsidRDefault="00683E52">
            <w:r>
              <w:t>Appointment Reminders</w:t>
            </w:r>
          </w:p>
        </w:tc>
        <w:tc>
          <w:tcPr>
            <w:tcW w:w="3360" w:type="dxa"/>
          </w:tcPr>
          <w:p w14:paraId="650C0CD4" w14:textId="6776FD18" w:rsidR="00683E52" w:rsidRDefault="00683E52">
            <w:r>
              <w:t>Provisional</w:t>
            </w:r>
          </w:p>
        </w:tc>
        <w:tc>
          <w:tcPr>
            <w:tcW w:w="3360" w:type="dxa"/>
          </w:tcPr>
          <w:p w14:paraId="1A5519BA" w14:textId="6B4AC6AE" w:rsidR="00683E52" w:rsidRDefault="00683E52">
            <w:r>
              <w:t>Not requested but would help with ensuring patients come to appointments</w:t>
            </w:r>
          </w:p>
        </w:tc>
      </w:tr>
      <w:tr w:rsidR="009E3E23" w14:paraId="3A3DA7E6" w14:textId="77777777">
        <w:tc>
          <w:tcPr>
            <w:tcW w:w="3360" w:type="dxa"/>
          </w:tcPr>
          <w:p w14:paraId="64F8E876" w14:textId="01865492" w:rsidR="009E3E23" w:rsidRDefault="00683E52">
            <w:r>
              <w:lastRenderedPageBreak/>
              <w:t>Overall Clinic Reporting</w:t>
            </w:r>
          </w:p>
        </w:tc>
        <w:tc>
          <w:tcPr>
            <w:tcW w:w="3360" w:type="dxa"/>
          </w:tcPr>
          <w:p w14:paraId="3BFAD640" w14:textId="6198B191" w:rsidR="009E3E23" w:rsidRDefault="00683E52">
            <w:r>
              <w:t>Provisional</w:t>
            </w:r>
          </w:p>
        </w:tc>
        <w:tc>
          <w:tcPr>
            <w:tcW w:w="3360" w:type="dxa"/>
          </w:tcPr>
          <w:p w14:paraId="20FA37DC" w14:textId="580C2EA2" w:rsidR="009E3E23" w:rsidRDefault="00683E52">
            <w:r>
              <w:t>Useful for overall management but not yet discussed</w:t>
            </w:r>
          </w:p>
        </w:tc>
      </w:tr>
      <w:tr w:rsidR="009E3E23" w14:paraId="0EED055B" w14:textId="77777777">
        <w:tc>
          <w:tcPr>
            <w:tcW w:w="3360" w:type="dxa"/>
          </w:tcPr>
          <w:p w14:paraId="6A5EE623" w14:textId="2B817B50" w:rsidR="009E3E23" w:rsidRDefault="00683E52">
            <w:r>
              <w:t>Online Booking</w:t>
            </w:r>
          </w:p>
        </w:tc>
        <w:tc>
          <w:tcPr>
            <w:tcW w:w="3360" w:type="dxa"/>
          </w:tcPr>
          <w:p w14:paraId="55AFC6C6" w14:textId="19668E55" w:rsidR="009E3E23" w:rsidRDefault="00683E52">
            <w:r>
              <w:t>Provisional</w:t>
            </w:r>
          </w:p>
        </w:tc>
        <w:tc>
          <w:tcPr>
            <w:tcW w:w="3360" w:type="dxa"/>
          </w:tcPr>
          <w:p w14:paraId="53696FA6" w14:textId="4573FD74" w:rsidR="009E3E23" w:rsidRDefault="00683E52">
            <w:r>
              <w:t>Could improve patient experience</w:t>
            </w:r>
          </w:p>
        </w:tc>
      </w:tr>
      <w:tr w:rsidR="009E3E23" w14:paraId="2DEE6E88" w14:textId="77777777">
        <w:tc>
          <w:tcPr>
            <w:tcW w:w="3360" w:type="dxa"/>
          </w:tcPr>
          <w:p w14:paraId="35F32390" w14:textId="51F00288" w:rsidR="009E3E23" w:rsidRDefault="00683E52">
            <w:r>
              <w:t>Billing</w:t>
            </w:r>
          </w:p>
        </w:tc>
        <w:tc>
          <w:tcPr>
            <w:tcW w:w="3360" w:type="dxa"/>
          </w:tcPr>
          <w:p w14:paraId="4BA82B4C" w14:textId="5A97AA72" w:rsidR="009E3E23" w:rsidRDefault="00683E52">
            <w:r>
              <w:t>Provisional</w:t>
            </w:r>
          </w:p>
        </w:tc>
        <w:tc>
          <w:tcPr>
            <w:tcW w:w="3360" w:type="dxa"/>
          </w:tcPr>
          <w:p w14:paraId="0D91D03D" w14:textId="6C388CBD" w:rsidR="009E3E23" w:rsidRDefault="00683E52">
            <w:r>
              <w:t>Could be out of scope</w:t>
            </w:r>
          </w:p>
        </w:tc>
      </w:tr>
    </w:tbl>
    <w:p w14:paraId="2F131DFD" w14:textId="77777777" w:rsidR="009E3E23" w:rsidRDefault="00000000">
      <w:pPr>
        <w:pStyle w:val="Heading2"/>
      </w:pPr>
      <w:r>
        <w:t>4. Questions for the client</w:t>
      </w:r>
    </w:p>
    <w:p w14:paraId="67957BC4" w14:textId="77777777" w:rsidR="00683E52" w:rsidRDefault="00683E52" w:rsidP="00683E52">
      <w:r>
        <w:t>1. How many patients does the clinic see on an average day?</w:t>
      </w:r>
    </w:p>
    <w:p w14:paraId="6CB9F8C0" w14:textId="77777777" w:rsidR="00683E52" w:rsidRDefault="00683E52" w:rsidP="00683E52">
      <w:r>
        <w:t>2. What is currently being recorded on paper?</w:t>
      </w:r>
    </w:p>
    <w:p w14:paraId="3588C2D4" w14:textId="77777777" w:rsidR="00683E52" w:rsidRDefault="00683E52" w:rsidP="00683E52">
      <w:r>
        <w:t>3. Are there any privacy requirements due to the industry?</w:t>
      </w:r>
    </w:p>
    <w:p w14:paraId="5AA71A34" w14:textId="77777777" w:rsidR="00683E52" w:rsidRDefault="00683E52" w:rsidP="00683E52">
      <w:r>
        <w:t>4. What roles will the staff members that use the system have?</w:t>
      </w:r>
    </w:p>
    <w:p w14:paraId="57A518E7" w14:textId="32A761CA" w:rsidR="00683E52" w:rsidRDefault="00683E52" w:rsidP="00683E52">
      <w:r>
        <w:t>5. What are the ideal outcomes you want from the new software?</w:t>
      </w:r>
    </w:p>
    <w:p w14:paraId="16A1DF72" w14:textId="77777777" w:rsidR="009E3E23" w:rsidRDefault="00000000">
      <w:pPr>
        <w:pStyle w:val="Heading2"/>
      </w:pPr>
      <w:r>
        <w:t>5. What we do not yet know</w:t>
      </w:r>
    </w:p>
    <w:p w14:paraId="5B05E31E" w14:textId="348259C1" w:rsidR="009E3E23" w:rsidRDefault="00000000">
      <w:r>
        <w:t xml:space="preserve">1. </w:t>
      </w:r>
      <w:r w:rsidR="00683E52">
        <w:t>What existing spreadsheets or other tools will need to be integrated</w:t>
      </w:r>
    </w:p>
    <w:p w14:paraId="0BE6D36A" w14:textId="61D0385B" w:rsidR="009E3E23" w:rsidRDefault="00000000">
      <w:r>
        <w:t xml:space="preserve">2. </w:t>
      </w:r>
      <w:r w:rsidR="00683E52">
        <w:t>What hardware the clinic has to run the system</w:t>
      </w:r>
    </w:p>
    <w:p w14:paraId="314930FF" w14:textId="4F181778" w:rsidR="009E3E23" w:rsidRDefault="00000000">
      <w:r>
        <w:t xml:space="preserve">3. </w:t>
      </w:r>
      <w:r w:rsidR="00683E52">
        <w:t xml:space="preserve">What is the full amount of data fields to </w:t>
      </w:r>
      <w:proofErr w:type="gramStart"/>
      <w:r w:rsidR="00683E52">
        <w:t>used</w:t>
      </w:r>
      <w:proofErr w:type="gramEnd"/>
      <w:r w:rsidR="00683E52">
        <w:t xml:space="preserve"> for recording patient information</w:t>
      </w:r>
    </w:p>
    <w:p w14:paraId="5FE975E9" w14:textId="77777777" w:rsidR="009E3E23" w:rsidRDefault="00000000">
      <w:r>
        <w:br w:type="page"/>
      </w:r>
    </w:p>
    <w:p w14:paraId="1A5D4C3B" w14:textId="77777777" w:rsidR="009E3E23" w:rsidRDefault="00000000">
      <w:pPr>
        <w:pStyle w:val="Heading1"/>
      </w:pPr>
      <w:r>
        <w:lastRenderedPageBreak/>
        <w:t>AI Activity Card - Ask, Check, Explain</w:t>
      </w:r>
    </w:p>
    <w:p w14:paraId="08422C15" w14:textId="77777777" w:rsidR="009E3E23" w:rsidRDefault="00000000">
      <w:pPr>
        <w:pStyle w:val="Heading2"/>
      </w:pPr>
      <w:r>
        <w:t>Before AI</w:t>
      </w:r>
    </w:p>
    <w:p w14:paraId="6DA1E164" w14:textId="77777777" w:rsidR="009E3E23" w:rsidRDefault="00000000">
      <w:r>
        <w:t>What do I think the code does? What problems can I already identify?</w:t>
      </w:r>
    </w:p>
    <w:p w14:paraId="39845591" w14:textId="2F6F16D1" w:rsidR="0016360F" w:rsidRDefault="00933483">
      <w:r>
        <w:t xml:space="preserve">A list is created to store the appointments. Each appointment is a dictionary that has the patients name, practitioners name and the appointment time. The function </w:t>
      </w:r>
      <w:proofErr w:type="spellStart"/>
      <w:r>
        <w:t>book_</w:t>
      </w:r>
      <w:proofErr w:type="gramStart"/>
      <w:r>
        <w:t>appointment</w:t>
      </w:r>
      <w:proofErr w:type="spellEnd"/>
      <w:r>
        <w:t>(</w:t>
      </w:r>
      <w:proofErr w:type="gramEnd"/>
      <w:r>
        <w:t xml:space="preserve">) checks that the appointment has a </w:t>
      </w:r>
      <w:proofErr w:type="spellStart"/>
      <w:r>
        <w:t>patientname</w:t>
      </w:r>
      <w:proofErr w:type="spellEnd"/>
      <w:r>
        <w:t xml:space="preserve"> and then adds it to the list</w:t>
      </w:r>
      <w:r w:rsidR="00E53CB7">
        <w:t xml:space="preserve">. The function </w:t>
      </w:r>
      <w:proofErr w:type="spellStart"/>
      <w:r w:rsidR="00E53CB7">
        <w:t>display_</w:t>
      </w:r>
      <w:proofErr w:type="gramStart"/>
      <w:r w:rsidR="00E53CB7">
        <w:t>appointment</w:t>
      </w:r>
      <w:proofErr w:type="spellEnd"/>
      <w:r w:rsidR="00E53CB7">
        <w:t>(</w:t>
      </w:r>
      <w:proofErr w:type="gramEnd"/>
      <w:r w:rsidR="00E53CB7">
        <w:t>) displays the appointments.</w:t>
      </w:r>
    </w:p>
    <w:p w14:paraId="335349C9" w14:textId="600F6961" w:rsidR="00E53CB7" w:rsidRDefault="00E53CB7">
      <w:r>
        <w:t xml:space="preserve">Some problems I can </w:t>
      </w:r>
      <w:proofErr w:type="gramStart"/>
      <w:r>
        <w:t>see:</w:t>
      </w:r>
      <w:proofErr w:type="gramEnd"/>
      <w:r>
        <w:t xml:space="preserve"> it doesn’t save the appointments, it doesn’t check for no practitioner name or appointment time, it doesn't check for double bookings, it can’t edit appointments if a mistake is made.</w:t>
      </w:r>
    </w:p>
    <w:p w14:paraId="7650A945" w14:textId="77777777" w:rsidR="009E3E23" w:rsidRDefault="00000000">
      <w:pPr>
        <w:pStyle w:val="Heading2"/>
      </w:pPr>
      <w:r>
        <w:t>AI request</w:t>
      </w:r>
    </w:p>
    <w:p w14:paraId="0F7AA44C" w14:textId="77777777" w:rsidR="009E3E23" w:rsidRDefault="00000000">
      <w:r>
        <w:t xml:space="preserve">Act as a tutor. Explain this code and identify potential problems. Do not provide a complete replacement. Ask me questions that help </w:t>
      </w:r>
      <w:proofErr w:type="gramStart"/>
      <w:r>
        <w:t>me</w:t>
      </w:r>
      <w:proofErr w:type="gramEnd"/>
      <w:r>
        <w:t xml:space="preserve"> reason </w:t>
      </w:r>
      <w:proofErr w:type="gramStart"/>
      <w:r>
        <w:t>about</w:t>
      </w:r>
      <w:proofErr w:type="gramEnd"/>
      <w:r>
        <w:t xml:space="preserve"> the solution.</w:t>
      </w:r>
    </w:p>
    <w:p w14:paraId="6EFD9E32" w14:textId="77777777" w:rsidR="009E3E23" w:rsidRDefault="00000000">
      <w:pPr>
        <w:pStyle w:val="Heading2"/>
      </w:pPr>
      <w:proofErr w:type="gramStart"/>
      <w:r>
        <w:t>Evaluate</w:t>
      </w:r>
      <w:proofErr w:type="gramEnd"/>
    </w:p>
    <w:tbl>
      <w:tblPr>
        <w:tblStyle w:val="TableGrid"/>
        <w:tblW w:w="0" w:type="auto"/>
        <w:tblLook w:val="04A0" w:firstRow="1" w:lastRow="0" w:firstColumn="1" w:lastColumn="0" w:noHBand="0" w:noVBand="1"/>
      </w:tblPr>
      <w:tblGrid>
        <w:gridCol w:w="2016"/>
        <w:gridCol w:w="2016"/>
        <w:gridCol w:w="2016"/>
        <w:gridCol w:w="2016"/>
        <w:gridCol w:w="2016"/>
      </w:tblGrid>
      <w:tr w:rsidR="009E3E23" w14:paraId="63594891" w14:textId="77777777">
        <w:tc>
          <w:tcPr>
            <w:tcW w:w="2016" w:type="dxa"/>
          </w:tcPr>
          <w:p w14:paraId="12AAD2E9" w14:textId="77777777" w:rsidR="009E3E23" w:rsidRDefault="00000000">
            <w:r>
              <w:t>Suggestion</w:t>
            </w:r>
          </w:p>
        </w:tc>
        <w:tc>
          <w:tcPr>
            <w:tcW w:w="2016" w:type="dxa"/>
          </w:tcPr>
          <w:p w14:paraId="3E69FA1A" w14:textId="77777777" w:rsidR="009E3E23" w:rsidRDefault="00000000">
            <w:r>
              <w:t>Useful</w:t>
            </w:r>
          </w:p>
        </w:tc>
        <w:tc>
          <w:tcPr>
            <w:tcW w:w="2016" w:type="dxa"/>
          </w:tcPr>
          <w:p w14:paraId="02AC9FE6" w14:textId="77777777" w:rsidR="009E3E23" w:rsidRDefault="00000000">
            <w:r>
              <w:t>Unclear</w:t>
            </w:r>
          </w:p>
        </w:tc>
        <w:tc>
          <w:tcPr>
            <w:tcW w:w="2016" w:type="dxa"/>
          </w:tcPr>
          <w:p w14:paraId="337EF5F9" w14:textId="77777777" w:rsidR="009E3E23" w:rsidRDefault="00000000">
            <w:r>
              <w:t>Incorrect</w:t>
            </w:r>
          </w:p>
        </w:tc>
        <w:tc>
          <w:tcPr>
            <w:tcW w:w="2016" w:type="dxa"/>
          </w:tcPr>
          <w:p w14:paraId="28AF2CE0" w14:textId="77777777" w:rsidR="009E3E23" w:rsidRDefault="00000000">
            <w:r>
              <w:t>Out of scope</w:t>
            </w:r>
          </w:p>
        </w:tc>
      </w:tr>
      <w:tr w:rsidR="009E3E23" w14:paraId="52D6D8E8" w14:textId="77777777">
        <w:tc>
          <w:tcPr>
            <w:tcW w:w="2016" w:type="dxa"/>
          </w:tcPr>
          <w:p w14:paraId="7341CF8B" w14:textId="2F2600F6" w:rsidR="009E3E23" w:rsidRDefault="00E53CB7">
            <w:r>
              <w:t>Validate Practitioner Name</w:t>
            </w:r>
          </w:p>
        </w:tc>
        <w:tc>
          <w:tcPr>
            <w:tcW w:w="2016" w:type="dxa"/>
          </w:tcPr>
          <w:p w14:paraId="3EC404C7" w14:textId="485AEF06" w:rsidR="009E3E23" w:rsidRDefault="00E53CB7">
            <w:r>
              <w:t>X</w:t>
            </w:r>
          </w:p>
        </w:tc>
        <w:tc>
          <w:tcPr>
            <w:tcW w:w="2016" w:type="dxa"/>
          </w:tcPr>
          <w:p w14:paraId="00F814BF" w14:textId="77777777" w:rsidR="009E3E23" w:rsidRDefault="009E3E23"/>
        </w:tc>
        <w:tc>
          <w:tcPr>
            <w:tcW w:w="2016" w:type="dxa"/>
          </w:tcPr>
          <w:p w14:paraId="48409DAE" w14:textId="77777777" w:rsidR="009E3E23" w:rsidRDefault="009E3E23"/>
        </w:tc>
        <w:tc>
          <w:tcPr>
            <w:tcW w:w="2016" w:type="dxa"/>
          </w:tcPr>
          <w:p w14:paraId="71EE0230" w14:textId="77777777" w:rsidR="009E3E23" w:rsidRDefault="009E3E23"/>
        </w:tc>
      </w:tr>
      <w:tr w:rsidR="009E3E23" w14:paraId="14A1A75F" w14:textId="77777777">
        <w:tc>
          <w:tcPr>
            <w:tcW w:w="2016" w:type="dxa"/>
          </w:tcPr>
          <w:p w14:paraId="174C24A9" w14:textId="59B8BDDF" w:rsidR="009E3E23" w:rsidRDefault="00E53CB7">
            <w:r>
              <w:t>Validate Appointment Time</w:t>
            </w:r>
          </w:p>
        </w:tc>
        <w:tc>
          <w:tcPr>
            <w:tcW w:w="2016" w:type="dxa"/>
          </w:tcPr>
          <w:p w14:paraId="5F271BD8" w14:textId="63908B00" w:rsidR="009E3E23" w:rsidRDefault="00E53CB7">
            <w:r>
              <w:t>X</w:t>
            </w:r>
          </w:p>
        </w:tc>
        <w:tc>
          <w:tcPr>
            <w:tcW w:w="2016" w:type="dxa"/>
          </w:tcPr>
          <w:p w14:paraId="7A640D00" w14:textId="77777777" w:rsidR="009E3E23" w:rsidRDefault="009E3E23"/>
        </w:tc>
        <w:tc>
          <w:tcPr>
            <w:tcW w:w="2016" w:type="dxa"/>
          </w:tcPr>
          <w:p w14:paraId="6B53A98A" w14:textId="77777777" w:rsidR="009E3E23" w:rsidRDefault="009E3E23"/>
        </w:tc>
        <w:tc>
          <w:tcPr>
            <w:tcW w:w="2016" w:type="dxa"/>
          </w:tcPr>
          <w:p w14:paraId="039C0CBF" w14:textId="77777777" w:rsidR="009E3E23" w:rsidRDefault="009E3E23"/>
        </w:tc>
      </w:tr>
      <w:tr w:rsidR="009E3E23" w14:paraId="6E669C87" w14:textId="77777777">
        <w:tc>
          <w:tcPr>
            <w:tcW w:w="2016" w:type="dxa"/>
          </w:tcPr>
          <w:p w14:paraId="189EB2E4" w14:textId="1314AA3E" w:rsidR="009E3E23" w:rsidRDefault="00E53CB7">
            <w:r>
              <w:t>Add a function to search</w:t>
            </w:r>
          </w:p>
        </w:tc>
        <w:tc>
          <w:tcPr>
            <w:tcW w:w="2016" w:type="dxa"/>
          </w:tcPr>
          <w:p w14:paraId="1B41A454" w14:textId="3B316654" w:rsidR="009E3E23" w:rsidRDefault="00E53CB7">
            <w:r>
              <w:t>X</w:t>
            </w:r>
          </w:p>
        </w:tc>
        <w:tc>
          <w:tcPr>
            <w:tcW w:w="2016" w:type="dxa"/>
          </w:tcPr>
          <w:p w14:paraId="4049F9A4" w14:textId="77777777" w:rsidR="009E3E23" w:rsidRDefault="009E3E23"/>
        </w:tc>
        <w:tc>
          <w:tcPr>
            <w:tcW w:w="2016" w:type="dxa"/>
          </w:tcPr>
          <w:p w14:paraId="70FADB39" w14:textId="77777777" w:rsidR="009E3E23" w:rsidRDefault="009E3E23"/>
        </w:tc>
        <w:tc>
          <w:tcPr>
            <w:tcW w:w="2016" w:type="dxa"/>
          </w:tcPr>
          <w:p w14:paraId="62B900F5" w14:textId="77777777" w:rsidR="009E3E23" w:rsidRDefault="009E3E23"/>
        </w:tc>
      </w:tr>
      <w:tr w:rsidR="009E3E23" w14:paraId="3AF1C460" w14:textId="77777777">
        <w:tc>
          <w:tcPr>
            <w:tcW w:w="2016" w:type="dxa"/>
          </w:tcPr>
          <w:p w14:paraId="718FEBF7" w14:textId="56EF2C45" w:rsidR="009E3E23" w:rsidRDefault="00E53CB7">
            <w:r>
              <w:t>Add a function to cancel appointments</w:t>
            </w:r>
          </w:p>
        </w:tc>
        <w:tc>
          <w:tcPr>
            <w:tcW w:w="2016" w:type="dxa"/>
          </w:tcPr>
          <w:p w14:paraId="395C4590" w14:textId="712F6A7F" w:rsidR="009E3E23" w:rsidRDefault="00E53CB7">
            <w:r>
              <w:t>X</w:t>
            </w:r>
          </w:p>
        </w:tc>
        <w:tc>
          <w:tcPr>
            <w:tcW w:w="2016" w:type="dxa"/>
          </w:tcPr>
          <w:p w14:paraId="23E56F45" w14:textId="77777777" w:rsidR="009E3E23" w:rsidRDefault="009E3E23"/>
        </w:tc>
        <w:tc>
          <w:tcPr>
            <w:tcW w:w="2016" w:type="dxa"/>
          </w:tcPr>
          <w:p w14:paraId="33EA6842" w14:textId="77777777" w:rsidR="009E3E23" w:rsidRDefault="009E3E23"/>
        </w:tc>
        <w:tc>
          <w:tcPr>
            <w:tcW w:w="2016" w:type="dxa"/>
          </w:tcPr>
          <w:p w14:paraId="42AE7CAD" w14:textId="77777777" w:rsidR="009E3E23" w:rsidRDefault="009E3E23"/>
        </w:tc>
      </w:tr>
      <w:tr w:rsidR="00E53CB7" w14:paraId="5E117AA8" w14:textId="77777777">
        <w:tc>
          <w:tcPr>
            <w:tcW w:w="2016" w:type="dxa"/>
          </w:tcPr>
          <w:p w14:paraId="57AE21AE" w14:textId="311FB3F4" w:rsidR="00E53CB7" w:rsidRDefault="00E53CB7">
            <w:r>
              <w:t xml:space="preserve">Use </w:t>
            </w:r>
            <w:proofErr w:type="gramStart"/>
            <w:r>
              <w:t>input(</w:t>
            </w:r>
            <w:proofErr w:type="gramEnd"/>
            <w:r>
              <w:t>) to get data</w:t>
            </w:r>
          </w:p>
        </w:tc>
        <w:tc>
          <w:tcPr>
            <w:tcW w:w="2016" w:type="dxa"/>
          </w:tcPr>
          <w:p w14:paraId="4E4EFB95" w14:textId="43157D00" w:rsidR="00E53CB7" w:rsidRDefault="00E53CB7">
            <w:r>
              <w:t>X</w:t>
            </w:r>
          </w:p>
        </w:tc>
        <w:tc>
          <w:tcPr>
            <w:tcW w:w="2016" w:type="dxa"/>
          </w:tcPr>
          <w:p w14:paraId="47166822" w14:textId="77777777" w:rsidR="00E53CB7" w:rsidRDefault="00E53CB7"/>
        </w:tc>
        <w:tc>
          <w:tcPr>
            <w:tcW w:w="2016" w:type="dxa"/>
          </w:tcPr>
          <w:p w14:paraId="41A5B47F" w14:textId="77777777" w:rsidR="00E53CB7" w:rsidRDefault="00E53CB7"/>
        </w:tc>
        <w:tc>
          <w:tcPr>
            <w:tcW w:w="2016" w:type="dxa"/>
          </w:tcPr>
          <w:p w14:paraId="0D0A454E" w14:textId="77777777" w:rsidR="00E53CB7" w:rsidRDefault="00E53CB7"/>
        </w:tc>
      </w:tr>
      <w:tr w:rsidR="00E53CB7" w14:paraId="371A0C91" w14:textId="77777777">
        <w:tc>
          <w:tcPr>
            <w:tcW w:w="2016" w:type="dxa"/>
          </w:tcPr>
          <w:p w14:paraId="7AD2FC9A" w14:textId="558F807D" w:rsidR="00E53CB7" w:rsidRDefault="00E53CB7">
            <w:r>
              <w:t>Add Practitioner availability hours</w:t>
            </w:r>
          </w:p>
        </w:tc>
        <w:tc>
          <w:tcPr>
            <w:tcW w:w="2016" w:type="dxa"/>
          </w:tcPr>
          <w:p w14:paraId="0B31A279" w14:textId="77777777" w:rsidR="00E53CB7" w:rsidRDefault="00E53CB7"/>
        </w:tc>
        <w:tc>
          <w:tcPr>
            <w:tcW w:w="2016" w:type="dxa"/>
          </w:tcPr>
          <w:p w14:paraId="0A32BF9F" w14:textId="2A695460" w:rsidR="00E53CB7" w:rsidRDefault="00E53CB7">
            <w:r>
              <w:t>X</w:t>
            </w:r>
          </w:p>
        </w:tc>
        <w:tc>
          <w:tcPr>
            <w:tcW w:w="2016" w:type="dxa"/>
          </w:tcPr>
          <w:p w14:paraId="57EDEB0F" w14:textId="77777777" w:rsidR="00E53CB7" w:rsidRDefault="00E53CB7"/>
        </w:tc>
        <w:tc>
          <w:tcPr>
            <w:tcW w:w="2016" w:type="dxa"/>
          </w:tcPr>
          <w:p w14:paraId="5D5F9668" w14:textId="77777777" w:rsidR="00E53CB7" w:rsidRDefault="00E53CB7"/>
        </w:tc>
      </w:tr>
      <w:tr w:rsidR="00E53CB7" w14:paraId="58BE43F5" w14:textId="77777777">
        <w:tc>
          <w:tcPr>
            <w:tcW w:w="2016" w:type="dxa"/>
          </w:tcPr>
          <w:p w14:paraId="5D1A0CF8" w14:textId="4919E2E0" w:rsidR="00E53CB7" w:rsidRDefault="00E53CB7">
            <w:proofErr w:type="gramStart"/>
            <w:r>
              <w:t>Use</w:t>
            </w:r>
            <w:proofErr w:type="gramEnd"/>
            <w:r>
              <w:t xml:space="preserve"> a SQL database</w:t>
            </w:r>
          </w:p>
        </w:tc>
        <w:tc>
          <w:tcPr>
            <w:tcW w:w="2016" w:type="dxa"/>
          </w:tcPr>
          <w:p w14:paraId="4B70646E" w14:textId="77777777" w:rsidR="00E53CB7" w:rsidRDefault="00E53CB7"/>
        </w:tc>
        <w:tc>
          <w:tcPr>
            <w:tcW w:w="2016" w:type="dxa"/>
          </w:tcPr>
          <w:p w14:paraId="31C99DBD" w14:textId="77777777" w:rsidR="00E53CB7" w:rsidRDefault="00E53CB7"/>
        </w:tc>
        <w:tc>
          <w:tcPr>
            <w:tcW w:w="2016" w:type="dxa"/>
          </w:tcPr>
          <w:p w14:paraId="1EB523F8" w14:textId="77777777" w:rsidR="00E53CB7" w:rsidRDefault="00E53CB7"/>
        </w:tc>
        <w:tc>
          <w:tcPr>
            <w:tcW w:w="2016" w:type="dxa"/>
          </w:tcPr>
          <w:p w14:paraId="26319F70" w14:textId="25D6A584" w:rsidR="00E53CB7" w:rsidRDefault="00E53CB7">
            <w:r>
              <w:t>X</w:t>
            </w:r>
          </w:p>
        </w:tc>
      </w:tr>
      <w:tr w:rsidR="00E53CB7" w14:paraId="763CEE4C" w14:textId="77777777">
        <w:tc>
          <w:tcPr>
            <w:tcW w:w="2016" w:type="dxa"/>
          </w:tcPr>
          <w:p w14:paraId="77BB5D3B" w14:textId="65A6BAD8" w:rsidR="00E53CB7" w:rsidRDefault="00E53CB7">
            <w:r>
              <w:t>Add a GUI</w:t>
            </w:r>
          </w:p>
        </w:tc>
        <w:tc>
          <w:tcPr>
            <w:tcW w:w="2016" w:type="dxa"/>
          </w:tcPr>
          <w:p w14:paraId="69F48D01" w14:textId="77777777" w:rsidR="00E53CB7" w:rsidRDefault="00E53CB7"/>
        </w:tc>
        <w:tc>
          <w:tcPr>
            <w:tcW w:w="2016" w:type="dxa"/>
          </w:tcPr>
          <w:p w14:paraId="65D240D8" w14:textId="77777777" w:rsidR="00E53CB7" w:rsidRDefault="00E53CB7"/>
        </w:tc>
        <w:tc>
          <w:tcPr>
            <w:tcW w:w="2016" w:type="dxa"/>
          </w:tcPr>
          <w:p w14:paraId="4E0E845F" w14:textId="77777777" w:rsidR="00E53CB7" w:rsidRDefault="00E53CB7"/>
        </w:tc>
        <w:tc>
          <w:tcPr>
            <w:tcW w:w="2016" w:type="dxa"/>
          </w:tcPr>
          <w:p w14:paraId="1DF90B8D" w14:textId="36988D19" w:rsidR="00E53CB7" w:rsidRDefault="00E53CB7">
            <w:r>
              <w:t>X</w:t>
            </w:r>
          </w:p>
        </w:tc>
      </w:tr>
    </w:tbl>
    <w:p w14:paraId="6807744F" w14:textId="77777777" w:rsidR="009E3E23" w:rsidRDefault="00000000">
      <w:pPr>
        <w:pStyle w:val="Heading2"/>
      </w:pPr>
      <w:r>
        <w:t>Decide</w:t>
      </w:r>
    </w:p>
    <w:p w14:paraId="0105E7F3" w14:textId="178D3D93" w:rsidR="009E3E23" w:rsidRDefault="00000000">
      <w:r>
        <w:t>For each significant suggestion: Accept / Modify / Reject / Keep unverified.</w:t>
      </w:r>
    </w:p>
    <w:tbl>
      <w:tblPr>
        <w:tblStyle w:val="TableGrid"/>
        <w:tblW w:w="0" w:type="auto"/>
        <w:tblLook w:val="04A0" w:firstRow="1" w:lastRow="0" w:firstColumn="1" w:lastColumn="0" w:noHBand="0" w:noVBand="1"/>
      </w:tblPr>
      <w:tblGrid>
        <w:gridCol w:w="3432"/>
        <w:gridCol w:w="3432"/>
        <w:gridCol w:w="3432"/>
      </w:tblGrid>
      <w:tr w:rsidR="00E53CB7" w14:paraId="76D7995D" w14:textId="77777777" w:rsidTr="00E53CB7">
        <w:tc>
          <w:tcPr>
            <w:tcW w:w="3432" w:type="dxa"/>
          </w:tcPr>
          <w:p w14:paraId="0291C0D7" w14:textId="5F1CCD99" w:rsidR="00E53CB7" w:rsidRDefault="00E53CB7">
            <w:r>
              <w:t>Suggestion</w:t>
            </w:r>
          </w:p>
        </w:tc>
        <w:tc>
          <w:tcPr>
            <w:tcW w:w="3432" w:type="dxa"/>
          </w:tcPr>
          <w:p w14:paraId="2C9FADFB" w14:textId="099B1790" w:rsidR="00E53CB7" w:rsidRDefault="00E53CB7">
            <w:r>
              <w:t>Decision</w:t>
            </w:r>
          </w:p>
        </w:tc>
        <w:tc>
          <w:tcPr>
            <w:tcW w:w="3432" w:type="dxa"/>
          </w:tcPr>
          <w:p w14:paraId="04E240AB" w14:textId="7A49EBA6" w:rsidR="00E53CB7" w:rsidRDefault="00E53CB7">
            <w:r>
              <w:t>Why</w:t>
            </w:r>
          </w:p>
        </w:tc>
      </w:tr>
      <w:tr w:rsidR="00E53CB7" w14:paraId="66FD8EE9" w14:textId="77777777" w:rsidTr="00E53CB7">
        <w:tc>
          <w:tcPr>
            <w:tcW w:w="3432" w:type="dxa"/>
          </w:tcPr>
          <w:p w14:paraId="48237C4C" w14:textId="702D4EC4" w:rsidR="00E53CB7" w:rsidRDefault="00E53CB7" w:rsidP="00E53CB7">
            <w:r>
              <w:t>Validate Practitioner Name</w:t>
            </w:r>
          </w:p>
        </w:tc>
        <w:tc>
          <w:tcPr>
            <w:tcW w:w="3432" w:type="dxa"/>
          </w:tcPr>
          <w:p w14:paraId="14643EA9" w14:textId="0A31732E" w:rsidR="00E53CB7" w:rsidRDefault="00E53CB7" w:rsidP="00E53CB7">
            <w:r>
              <w:t>Accept</w:t>
            </w:r>
          </w:p>
        </w:tc>
        <w:tc>
          <w:tcPr>
            <w:tcW w:w="3432" w:type="dxa"/>
          </w:tcPr>
          <w:p w14:paraId="64C4A512" w14:textId="4C1D486F" w:rsidR="00E53CB7" w:rsidRDefault="006454CA" w:rsidP="00E53CB7">
            <w:r>
              <w:t>Is just as useful as validating the patient name which already exists</w:t>
            </w:r>
          </w:p>
        </w:tc>
      </w:tr>
      <w:tr w:rsidR="00E53CB7" w14:paraId="365E8E3C" w14:textId="77777777" w:rsidTr="00E53CB7">
        <w:tc>
          <w:tcPr>
            <w:tcW w:w="3432" w:type="dxa"/>
          </w:tcPr>
          <w:p w14:paraId="286065A6" w14:textId="1533BAF4" w:rsidR="00E53CB7" w:rsidRDefault="00E53CB7" w:rsidP="00E53CB7">
            <w:r>
              <w:t>Validate Appointment Time</w:t>
            </w:r>
          </w:p>
        </w:tc>
        <w:tc>
          <w:tcPr>
            <w:tcW w:w="3432" w:type="dxa"/>
          </w:tcPr>
          <w:p w14:paraId="15286574" w14:textId="0D0BDCFF" w:rsidR="00E53CB7" w:rsidRDefault="00E53CB7" w:rsidP="00E53CB7">
            <w:r>
              <w:t>Accept</w:t>
            </w:r>
          </w:p>
        </w:tc>
        <w:tc>
          <w:tcPr>
            <w:tcW w:w="3432" w:type="dxa"/>
          </w:tcPr>
          <w:p w14:paraId="49C8C5F1" w14:textId="327FDA49" w:rsidR="00E53CB7" w:rsidRDefault="006454CA" w:rsidP="00E53CB7">
            <w:r>
              <w:t xml:space="preserve">Is just as useful as </w:t>
            </w:r>
            <w:r>
              <w:t>validating</w:t>
            </w:r>
            <w:r>
              <w:t xml:space="preserve"> </w:t>
            </w:r>
            <w:r>
              <w:t xml:space="preserve">the </w:t>
            </w:r>
            <w:r>
              <w:t>patient name which already exists</w:t>
            </w:r>
          </w:p>
        </w:tc>
      </w:tr>
      <w:tr w:rsidR="00E53CB7" w14:paraId="2FE3831F" w14:textId="77777777" w:rsidTr="00E53CB7">
        <w:tc>
          <w:tcPr>
            <w:tcW w:w="3432" w:type="dxa"/>
          </w:tcPr>
          <w:p w14:paraId="64836BE9" w14:textId="7C97DEF4" w:rsidR="00E53CB7" w:rsidRDefault="00E53CB7" w:rsidP="00E53CB7">
            <w:r>
              <w:t>Add a function to search</w:t>
            </w:r>
          </w:p>
        </w:tc>
        <w:tc>
          <w:tcPr>
            <w:tcW w:w="3432" w:type="dxa"/>
          </w:tcPr>
          <w:p w14:paraId="20CFBADD" w14:textId="7B5B2245" w:rsidR="00E53CB7" w:rsidRDefault="00E53CB7" w:rsidP="00E53CB7">
            <w:r>
              <w:t>Keep unverified</w:t>
            </w:r>
          </w:p>
        </w:tc>
        <w:tc>
          <w:tcPr>
            <w:tcW w:w="3432" w:type="dxa"/>
          </w:tcPr>
          <w:p w14:paraId="5C40755E" w14:textId="71EE6D3D" w:rsidR="00E53CB7" w:rsidRDefault="006454CA" w:rsidP="00E53CB7">
            <w:r>
              <w:t>Could be useful but check if client wants it</w:t>
            </w:r>
          </w:p>
        </w:tc>
      </w:tr>
      <w:tr w:rsidR="006454CA" w14:paraId="55A4EF8B" w14:textId="77777777" w:rsidTr="00E53CB7">
        <w:tc>
          <w:tcPr>
            <w:tcW w:w="3432" w:type="dxa"/>
          </w:tcPr>
          <w:p w14:paraId="462A0C49" w14:textId="69513F4F" w:rsidR="006454CA" w:rsidRDefault="006454CA" w:rsidP="006454CA">
            <w:r>
              <w:t>Add a function to cancel appointments</w:t>
            </w:r>
          </w:p>
        </w:tc>
        <w:tc>
          <w:tcPr>
            <w:tcW w:w="3432" w:type="dxa"/>
          </w:tcPr>
          <w:p w14:paraId="5626260F" w14:textId="4DE8B196" w:rsidR="006454CA" w:rsidRDefault="006454CA" w:rsidP="006454CA">
            <w:r>
              <w:t>Keep unverified</w:t>
            </w:r>
          </w:p>
        </w:tc>
        <w:tc>
          <w:tcPr>
            <w:tcW w:w="3432" w:type="dxa"/>
          </w:tcPr>
          <w:p w14:paraId="108EE99D" w14:textId="6D4D0606" w:rsidR="006454CA" w:rsidRDefault="006454CA" w:rsidP="006454CA">
            <w:r>
              <w:t>Could be useful but check if client wants it</w:t>
            </w:r>
          </w:p>
        </w:tc>
      </w:tr>
      <w:tr w:rsidR="006454CA" w14:paraId="6630869C" w14:textId="77777777" w:rsidTr="00E53CB7">
        <w:tc>
          <w:tcPr>
            <w:tcW w:w="3432" w:type="dxa"/>
          </w:tcPr>
          <w:p w14:paraId="33869A96" w14:textId="6CF69F86" w:rsidR="006454CA" w:rsidRDefault="006454CA" w:rsidP="006454CA">
            <w:r>
              <w:t xml:space="preserve">Use </w:t>
            </w:r>
            <w:proofErr w:type="gramStart"/>
            <w:r>
              <w:t>input(</w:t>
            </w:r>
            <w:proofErr w:type="gramEnd"/>
            <w:r>
              <w:t>) to get data</w:t>
            </w:r>
          </w:p>
        </w:tc>
        <w:tc>
          <w:tcPr>
            <w:tcW w:w="3432" w:type="dxa"/>
          </w:tcPr>
          <w:p w14:paraId="4DE54655" w14:textId="426F76C4" w:rsidR="006454CA" w:rsidRDefault="006454CA" w:rsidP="006454CA">
            <w:r>
              <w:t>Accept</w:t>
            </w:r>
          </w:p>
        </w:tc>
        <w:tc>
          <w:tcPr>
            <w:tcW w:w="3432" w:type="dxa"/>
          </w:tcPr>
          <w:p w14:paraId="6FC7FC8C" w14:textId="5DA9668D" w:rsidR="006454CA" w:rsidRDefault="006454CA" w:rsidP="006454CA">
            <w:r>
              <w:t>Is very important so client doesn’t have to edit program for new appointments</w:t>
            </w:r>
          </w:p>
        </w:tc>
      </w:tr>
      <w:tr w:rsidR="006454CA" w14:paraId="3B4A773C" w14:textId="77777777" w:rsidTr="00E53CB7">
        <w:tc>
          <w:tcPr>
            <w:tcW w:w="3432" w:type="dxa"/>
          </w:tcPr>
          <w:p w14:paraId="7252B72E" w14:textId="32CD1E2D" w:rsidR="006454CA" w:rsidRDefault="006454CA" w:rsidP="006454CA">
            <w:r>
              <w:t>Add Practitioner availability hours</w:t>
            </w:r>
          </w:p>
        </w:tc>
        <w:tc>
          <w:tcPr>
            <w:tcW w:w="3432" w:type="dxa"/>
          </w:tcPr>
          <w:p w14:paraId="6A4A5532" w14:textId="4D22BBBD" w:rsidR="006454CA" w:rsidRDefault="006454CA" w:rsidP="006454CA">
            <w:r>
              <w:t>Keep unverified</w:t>
            </w:r>
          </w:p>
        </w:tc>
        <w:tc>
          <w:tcPr>
            <w:tcW w:w="3432" w:type="dxa"/>
          </w:tcPr>
          <w:p w14:paraId="40B3582C" w14:textId="5248A250" w:rsidR="006454CA" w:rsidRDefault="006454CA" w:rsidP="006454CA">
            <w:r>
              <w:t xml:space="preserve">Could be useful but check if client </w:t>
            </w:r>
            <w:r>
              <w:lastRenderedPageBreak/>
              <w:t>wants it</w:t>
            </w:r>
          </w:p>
        </w:tc>
      </w:tr>
      <w:tr w:rsidR="006454CA" w14:paraId="058BAC2C" w14:textId="77777777" w:rsidTr="00E53CB7">
        <w:tc>
          <w:tcPr>
            <w:tcW w:w="3432" w:type="dxa"/>
          </w:tcPr>
          <w:p w14:paraId="06E1C098" w14:textId="5A58C925" w:rsidR="006454CA" w:rsidRDefault="006454CA" w:rsidP="006454CA">
            <w:proofErr w:type="gramStart"/>
            <w:r>
              <w:lastRenderedPageBreak/>
              <w:t>Use</w:t>
            </w:r>
            <w:proofErr w:type="gramEnd"/>
            <w:r>
              <w:t xml:space="preserve"> a SQL database</w:t>
            </w:r>
          </w:p>
        </w:tc>
        <w:tc>
          <w:tcPr>
            <w:tcW w:w="3432" w:type="dxa"/>
          </w:tcPr>
          <w:p w14:paraId="1DA645D0" w14:textId="0A983877" w:rsidR="006454CA" w:rsidRDefault="006454CA" w:rsidP="006454CA">
            <w:r>
              <w:t>Reject</w:t>
            </w:r>
          </w:p>
        </w:tc>
        <w:tc>
          <w:tcPr>
            <w:tcW w:w="3432" w:type="dxa"/>
          </w:tcPr>
          <w:p w14:paraId="0ED11127" w14:textId="38A43155" w:rsidR="006454CA" w:rsidRDefault="006454CA" w:rsidP="006454CA">
            <w:r>
              <w:t>Explicitly prohibited</w:t>
            </w:r>
          </w:p>
        </w:tc>
      </w:tr>
      <w:tr w:rsidR="006454CA" w14:paraId="23669C18" w14:textId="77777777" w:rsidTr="00E53CB7">
        <w:tc>
          <w:tcPr>
            <w:tcW w:w="3432" w:type="dxa"/>
          </w:tcPr>
          <w:p w14:paraId="2115C2C9" w14:textId="327EF892" w:rsidR="006454CA" w:rsidRDefault="006454CA" w:rsidP="006454CA">
            <w:r>
              <w:t>Add a GUI</w:t>
            </w:r>
          </w:p>
        </w:tc>
        <w:tc>
          <w:tcPr>
            <w:tcW w:w="3432" w:type="dxa"/>
          </w:tcPr>
          <w:p w14:paraId="5ADE4EE4" w14:textId="4C7A6AD6" w:rsidR="006454CA" w:rsidRDefault="006454CA" w:rsidP="006454CA">
            <w:r>
              <w:t>Reject</w:t>
            </w:r>
          </w:p>
        </w:tc>
        <w:tc>
          <w:tcPr>
            <w:tcW w:w="3432" w:type="dxa"/>
          </w:tcPr>
          <w:p w14:paraId="1D8571AC" w14:textId="4100C738" w:rsidR="006454CA" w:rsidRDefault="006454CA" w:rsidP="006454CA">
            <w:r>
              <w:t>Explicitly prohibited</w:t>
            </w:r>
          </w:p>
        </w:tc>
      </w:tr>
    </w:tbl>
    <w:p w14:paraId="6513E362" w14:textId="77777777" w:rsidR="00E53CB7" w:rsidRDefault="00E53CB7"/>
    <w:p w14:paraId="5AA0024F" w14:textId="77777777" w:rsidR="009E3E23" w:rsidRDefault="00000000">
      <w:pPr>
        <w:pStyle w:val="Heading2"/>
      </w:pPr>
      <w:r>
        <w:t>Verify</w:t>
      </w:r>
    </w:p>
    <w:p w14:paraId="478570E8" w14:textId="77777777" w:rsidR="009E3E23" w:rsidRDefault="00000000">
      <w:pPr>
        <w:pStyle w:val="ListBullet"/>
      </w:pPr>
      <w:r>
        <w:t>Run the code</w:t>
      </w:r>
    </w:p>
    <w:p w14:paraId="65496246" w14:textId="77777777" w:rsidR="009E3E23" w:rsidRDefault="00000000">
      <w:pPr>
        <w:pStyle w:val="ListBullet"/>
      </w:pPr>
      <w:r>
        <w:t>Test normal input</w:t>
      </w:r>
    </w:p>
    <w:p w14:paraId="4B4C0A25" w14:textId="77777777" w:rsidR="009E3E23" w:rsidRDefault="00000000">
      <w:pPr>
        <w:pStyle w:val="ListBullet"/>
      </w:pPr>
      <w:r>
        <w:t>Test unusual input</w:t>
      </w:r>
    </w:p>
    <w:p w14:paraId="3F2E0ACD" w14:textId="77777777" w:rsidR="009E3E23" w:rsidRDefault="00000000">
      <w:pPr>
        <w:pStyle w:val="ListBullet"/>
      </w:pPr>
      <w:r>
        <w:t>Compare with requirements</w:t>
      </w:r>
    </w:p>
    <w:p w14:paraId="646140BF" w14:textId="77777777" w:rsidR="009E3E23" w:rsidRDefault="00000000">
      <w:pPr>
        <w:pStyle w:val="ListBullet"/>
      </w:pPr>
      <w:r>
        <w:t>Ask tutor/peer</w:t>
      </w:r>
    </w:p>
    <w:p w14:paraId="01FDDD45" w14:textId="77777777" w:rsidR="009E3E23" w:rsidRDefault="00000000">
      <w:pPr>
        <w:pStyle w:val="ListBullet"/>
      </w:pPr>
      <w:r>
        <w:t>Check documentation</w:t>
      </w:r>
    </w:p>
    <w:p w14:paraId="72BCF4A6" w14:textId="77777777" w:rsidR="00A466BA" w:rsidRDefault="00A466BA" w:rsidP="00A466BA">
      <w:pPr>
        <w:pStyle w:val="ListBullet"/>
        <w:numPr>
          <w:ilvl w:val="0"/>
          <w:numId w:val="0"/>
        </w:numPr>
        <w:ind w:left="360" w:hanging="360"/>
      </w:pPr>
    </w:p>
    <w:p w14:paraId="35D98CA2" w14:textId="24B59124" w:rsidR="00A466BA" w:rsidRDefault="00A466BA" w:rsidP="00A466BA">
      <w:pPr>
        <w:pStyle w:val="ListBullet"/>
        <w:numPr>
          <w:ilvl w:val="0"/>
          <w:numId w:val="0"/>
        </w:numPr>
        <w:jc w:val="both"/>
      </w:pPr>
      <w:r>
        <w:t>I ran both the human and AI code. I tested normal inputs and unusual inputs. I made sure that the copilot code met all the basic client requirements.</w:t>
      </w:r>
    </w:p>
    <w:p w14:paraId="031E598A" w14:textId="77777777" w:rsidR="009E3E23" w:rsidRDefault="00000000">
      <w:pPr>
        <w:pStyle w:val="Heading2"/>
      </w:pPr>
      <w:r>
        <w:t>Explain</w:t>
      </w:r>
    </w:p>
    <w:p w14:paraId="3E5DC2D3" w14:textId="77777777" w:rsidR="009E3E23" w:rsidRDefault="00000000">
      <w:r>
        <w:t>Can I explain the final code without reading the AI response? What do I still need to understand?</w:t>
      </w:r>
    </w:p>
    <w:p w14:paraId="2E6AA40D" w14:textId="48B93149" w:rsidR="00A466BA" w:rsidRDefault="00D6270A">
      <w:r>
        <w:t>Yes,</w:t>
      </w:r>
      <w:r w:rsidR="00A466BA">
        <w:t xml:space="preserve"> I can, the AI code creates a list, </w:t>
      </w:r>
      <w:r>
        <w:t xml:space="preserve">then has the function </w:t>
      </w:r>
      <w:proofErr w:type="spellStart"/>
      <w:r>
        <w:t>book_</w:t>
      </w:r>
      <w:proofErr w:type="gramStart"/>
      <w:r>
        <w:t>appointment</w:t>
      </w:r>
      <w:proofErr w:type="spellEnd"/>
      <w:r>
        <w:t>(</w:t>
      </w:r>
      <w:proofErr w:type="gramEnd"/>
      <w:r>
        <w:t xml:space="preserve">) check that the patient name isn’t empty, then record a patient name, practitioner name and appointment time as a dictionary and add it to the list. It has a function </w:t>
      </w:r>
      <w:proofErr w:type="spellStart"/>
      <w:r>
        <w:t>display_</w:t>
      </w:r>
      <w:proofErr w:type="gramStart"/>
      <w:r>
        <w:t>appointments</w:t>
      </w:r>
      <w:proofErr w:type="spellEnd"/>
      <w:r>
        <w:t>(</w:t>
      </w:r>
      <w:proofErr w:type="gramEnd"/>
      <w:r>
        <w:t xml:space="preserve">) print there are no appointments if the list is empty or it prints out the patient name, practitioner name and appointment time for every appointment in the list. It prints out a welcome line and then runs </w:t>
      </w:r>
      <w:proofErr w:type="spellStart"/>
      <w:r>
        <w:t>book_</w:t>
      </w:r>
      <w:proofErr w:type="gramStart"/>
      <w:r>
        <w:t>appointment</w:t>
      </w:r>
      <w:proofErr w:type="spellEnd"/>
      <w:r>
        <w:t>(</w:t>
      </w:r>
      <w:proofErr w:type="gramEnd"/>
      <w:r>
        <w:t xml:space="preserve">) to add 2 appointments and then runs </w:t>
      </w:r>
      <w:proofErr w:type="spellStart"/>
      <w:r>
        <w:t>display_</w:t>
      </w:r>
      <w:proofErr w:type="gramStart"/>
      <w:r>
        <w:t>appointment</w:t>
      </w:r>
      <w:proofErr w:type="spellEnd"/>
      <w:r>
        <w:t>(</w:t>
      </w:r>
      <w:proofErr w:type="gramEnd"/>
      <w:r>
        <w:t>) to display them. I would need to understand how to add a user input and how to create a function to search or cancel appointments if I wanted to add these features to the program.</w:t>
      </w:r>
    </w:p>
    <w:sectPr w:rsidR="00A466BA"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8272528">
    <w:abstractNumId w:val="8"/>
  </w:num>
  <w:num w:numId="2" w16cid:durableId="1496721194">
    <w:abstractNumId w:val="6"/>
  </w:num>
  <w:num w:numId="3" w16cid:durableId="858618967">
    <w:abstractNumId w:val="5"/>
  </w:num>
  <w:num w:numId="4" w16cid:durableId="718435611">
    <w:abstractNumId w:val="4"/>
  </w:num>
  <w:num w:numId="5" w16cid:durableId="2130590191">
    <w:abstractNumId w:val="7"/>
  </w:num>
  <w:num w:numId="6" w16cid:durableId="883759955">
    <w:abstractNumId w:val="3"/>
  </w:num>
  <w:num w:numId="7" w16cid:durableId="186061959">
    <w:abstractNumId w:val="2"/>
  </w:num>
  <w:num w:numId="8" w16cid:durableId="1444422248">
    <w:abstractNumId w:val="1"/>
  </w:num>
  <w:num w:numId="9" w16cid:durableId="462889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1E5"/>
    <w:rsid w:val="00140B8D"/>
    <w:rsid w:val="0015074B"/>
    <w:rsid w:val="0016360F"/>
    <w:rsid w:val="0029639D"/>
    <w:rsid w:val="00326F90"/>
    <w:rsid w:val="005565C1"/>
    <w:rsid w:val="006454CA"/>
    <w:rsid w:val="00667D27"/>
    <w:rsid w:val="006810BE"/>
    <w:rsid w:val="00683E52"/>
    <w:rsid w:val="007D2BE4"/>
    <w:rsid w:val="00933483"/>
    <w:rsid w:val="009E3E23"/>
    <w:rsid w:val="00A466BA"/>
    <w:rsid w:val="00AA1D8D"/>
    <w:rsid w:val="00B47730"/>
    <w:rsid w:val="00CB0664"/>
    <w:rsid w:val="00D6270A"/>
    <w:rsid w:val="00E53C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4</Pages>
  <Words>857</Words>
  <Characters>4885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Brendan Potter</cp:lastModifiedBy>
  <cp:revision>7</cp:revision>
  <dcterms:created xsi:type="dcterms:W3CDTF">2013-12-23T23:15:00Z</dcterms:created>
  <dcterms:modified xsi:type="dcterms:W3CDTF">2026-09-04T06:27:00Z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2026-08-29T09:34:40Z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d351d3e1-fccc-4dc4-8096-d2866c27aef1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